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5C545" w14:textId="77777777" w:rsidR="00363AB1" w:rsidRPr="009531B3" w:rsidRDefault="00363AB1" w:rsidP="00817CE4">
      <w:pPr>
        <w:pStyle w:val="Heading1"/>
        <w:spacing w:before="0"/>
        <w:jc w:val="center"/>
        <w:rPr>
          <w:rFonts w:ascii="Times New Roman" w:hAnsi="Times New Roman" w:cs="Times New Roman"/>
          <w:color w:val="000000" w:themeColor="text1"/>
          <w:sz w:val="40"/>
          <w:szCs w:val="40"/>
        </w:rPr>
      </w:pPr>
      <w:r w:rsidRPr="009531B3">
        <w:rPr>
          <w:rFonts w:ascii="Times New Roman" w:hAnsi="Times New Roman" w:cs="Times New Roman"/>
          <w:color w:val="000000" w:themeColor="text1"/>
          <w:sz w:val="40"/>
          <w:szCs w:val="40"/>
        </w:rPr>
        <w:t>Philipps-Universität Marburg</w:t>
      </w:r>
    </w:p>
    <w:p w14:paraId="599557AA" w14:textId="6D961734" w:rsidR="00363AB1" w:rsidRPr="009531B3" w:rsidRDefault="00000000" w:rsidP="00817CE4">
      <w:pPr>
        <w:pStyle w:val="Heading1"/>
        <w:spacing w:before="0"/>
        <w:jc w:val="center"/>
        <w:rPr>
          <w:rFonts w:ascii="Times New Roman" w:hAnsi="Times New Roman" w:cs="Times New Roman"/>
          <w:b w:val="0"/>
          <w:bCs w:val="0"/>
          <w:color w:val="000000" w:themeColor="text1"/>
        </w:rPr>
      </w:pPr>
      <w:r w:rsidRPr="009531B3">
        <w:rPr>
          <w:rFonts w:ascii="Times New Roman" w:hAnsi="Times New Roman" w:cs="Times New Roman"/>
          <w:b w:val="0"/>
          <w:bCs w:val="0"/>
          <w:color w:val="000000" w:themeColor="text1"/>
        </w:rPr>
        <w:t>NoSQL Database Systems</w:t>
      </w:r>
    </w:p>
    <w:p w14:paraId="0B004810" w14:textId="320526C5" w:rsidR="002B2E0D" w:rsidRPr="009531B3" w:rsidRDefault="00000000" w:rsidP="00817CE4">
      <w:pPr>
        <w:pStyle w:val="Heading1"/>
        <w:spacing w:before="0"/>
        <w:jc w:val="center"/>
        <w:rPr>
          <w:rFonts w:ascii="Times New Roman" w:hAnsi="Times New Roman" w:cs="Times New Roman"/>
          <w:b w:val="0"/>
          <w:bCs w:val="0"/>
          <w:color w:val="000000" w:themeColor="text1"/>
        </w:rPr>
      </w:pPr>
      <w:r w:rsidRPr="009531B3">
        <w:rPr>
          <w:rFonts w:ascii="Times New Roman" w:hAnsi="Times New Roman" w:cs="Times New Roman"/>
          <w:b w:val="0"/>
          <w:bCs w:val="0"/>
          <w:color w:val="000000" w:themeColor="text1"/>
        </w:rPr>
        <w:t>Project 1</w:t>
      </w:r>
    </w:p>
    <w:p w14:paraId="2142F969" w14:textId="3113C82E" w:rsidR="002B2E0D" w:rsidRPr="009531B3" w:rsidRDefault="00000000" w:rsidP="00817CE4">
      <w:pPr>
        <w:pStyle w:val="Heading2"/>
        <w:spacing w:before="0"/>
        <w:jc w:val="both"/>
        <w:rPr>
          <w:rFonts w:ascii="Times New Roman" w:hAnsi="Times New Roman" w:cs="Times New Roman"/>
          <w:color w:val="000000" w:themeColor="text1"/>
        </w:rPr>
      </w:pPr>
      <w:r w:rsidRPr="009531B3">
        <w:rPr>
          <w:rFonts w:ascii="Times New Roman" w:hAnsi="Times New Roman" w:cs="Times New Roman"/>
          <w:color w:val="000000" w:themeColor="text1"/>
        </w:rPr>
        <w:t>Introduction</w:t>
      </w:r>
    </w:p>
    <w:p w14:paraId="6E10A288" w14:textId="1DB78B43" w:rsidR="002B2E0D" w:rsidRPr="009531B3" w:rsidRDefault="001B6B69" w:rsidP="00817CE4">
      <w:pPr>
        <w:spacing w:after="0"/>
        <w:jc w:val="both"/>
        <w:rPr>
          <w:rFonts w:ascii="Times New Roman" w:hAnsi="Times New Roman" w:cs="Times New Roman"/>
          <w:color w:val="000000" w:themeColor="text1"/>
          <w:sz w:val="24"/>
          <w:szCs w:val="24"/>
        </w:rPr>
      </w:pPr>
      <w:r w:rsidRPr="009531B3">
        <w:rPr>
          <w:rFonts w:ascii="Times New Roman" w:hAnsi="Times New Roman" w:cs="Times New Roman"/>
          <w:color w:val="000000" w:themeColor="text1"/>
          <w:sz w:val="24"/>
          <w:szCs w:val="24"/>
        </w:rPr>
        <w:t>This project delves into various data structures tailored for handling multi-versioned data utilizing a key-value storage backend. Unlike conventional key-value mappings where each key corresponds to a singular value, multi-versioned systems maintain all historical versions and facilitate queries that request the value of a key at an earlier time.</w:t>
      </w:r>
    </w:p>
    <w:p w14:paraId="6256E022" w14:textId="39E167D8" w:rsidR="001B6B69" w:rsidRPr="009531B3" w:rsidRDefault="001B6B69" w:rsidP="00817CE4">
      <w:pPr>
        <w:spacing w:after="0"/>
        <w:jc w:val="both"/>
        <w:rPr>
          <w:rFonts w:ascii="Times New Roman" w:hAnsi="Times New Roman" w:cs="Times New Roman"/>
          <w:color w:val="000000" w:themeColor="text1"/>
          <w:sz w:val="24"/>
          <w:szCs w:val="24"/>
        </w:rPr>
      </w:pPr>
      <w:r w:rsidRPr="009531B3">
        <w:rPr>
          <w:rFonts w:ascii="Times New Roman" w:hAnsi="Times New Roman" w:cs="Times New Roman"/>
          <w:color w:val="000000" w:themeColor="text1"/>
          <w:sz w:val="24"/>
          <w:szCs w:val="24"/>
        </w:rPr>
        <w:t xml:space="preserve">The project’s tasks progressively escalate in complexity. We commence with an append-only linked list and progressively evolve the structure into a Frugal Skip list, a multi-version map, and ultimately the </w:t>
      </w:r>
      <w:proofErr w:type="spellStart"/>
      <w:r w:rsidRPr="009531B3">
        <w:rPr>
          <w:rFonts w:ascii="Times New Roman" w:hAnsi="Times New Roman" w:cs="Times New Roman"/>
          <w:color w:val="000000" w:themeColor="text1"/>
          <w:sz w:val="24"/>
          <w:szCs w:val="24"/>
        </w:rPr>
        <w:t>VWeaver</w:t>
      </w:r>
      <w:proofErr w:type="spellEnd"/>
      <w:r w:rsidRPr="009531B3">
        <w:rPr>
          <w:rFonts w:ascii="Times New Roman" w:hAnsi="Times New Roman" w:cs="Times New Roman"/>
          <w:color w:val="000000" w:themeColor="text1"/>
          <w:sz w:val="24"/>
          <w:szCs w:val="24"/>
        </w:rPr>
        <w:t xml:space="preserve"> </w:t>
      </w:r>
      <w:proofErr w:type="spellStart"/>
      <w:r w:rsidRPr="009531B3">
        <w:rPr>
          <w:rFonts w:ascii="Times New Roman" w:hAnsi="Times New Roman" w:cs="Times New Roman"/>
          <w:color w:val="000000" w:themeColor="text1"/>
          <w:sz w:val="24"/>
          <w:szCs w:val="24"/>
        </w:rPr>
        <w:t>multiversion</w:t>
      </w:r>
      <w:proofErr w:type="spellEnd"/>
      <w:r w:rsidRPr="009531B3">
        <w:rPr>
          <w:rFonts w:ascii="Times New Roman" w:hAnsi="Times New Roman" w:cs="Times New Roman"/>
          <w:color w:val="000000" w:themeColor="text1"/>
          <w:sz w:val="24"/>
          <w:szCs w:val="24"/>
        </w:rPr>
        <w:t xml:space="preserve"> map. Each task not only necessitated the implementation of the data structures but also involved persisting them using a </w:t>
      </w:r>
      <w:proofErr w:type="spellStart"/>
      <w:r w:rsidRPr="009531B3">
        <w:rPr>
          <w:rFonts w:ascii="Times New Roman" w:hAnsi="Times New Roman" w:cs="Times New Roman"/>
          <w:color w:val="000000" w:themeColor="text1"/>
          <w:sz w:val="24"/>
          <w:szCs w:val="24"/>
        </w:rPr>
        <w:t>KVStore</w:t>
      </w:r>
      <w:proofErr w:type="spellEnd"/>
      <w:r w:rsidRPr="009531B3">
        <w:rPr>
          <w:rFonts w:ascii="Times New Roman" w:hAnsi="Times New Roman" w:cs="Times New Roman"/>
          <w:color w:val="000000" w:themeColor="text1"/>
          <w:sz w:val="24"/>
          <w:szCs w:val="24"/>
        </w:rPr>
        <w:t xml:space="preserve"> and evaluating their performance on substantial datasets.</w:t>
      </w:r>
    </w:p>
    <w:p w14:paraId="6678CCBF" w14:textId="4353A928" w:rsidR="001B6B69" w:rsidRPr="009531B3" w:rsidRDefault="001B6B69" w:rsidP="00817CE4">
      <w:pPr>
        <w:spacing w:after="0"/>
        <w:jc w:val="both"/>
        <w:rPr>
          <w:rFonts w:ascii="Times New Roman" w:hAnsi="Times New Roman" w:cs="Times New Roman"/>
          <w:color w:val="000000" w:themeColor="text1"/>
          <w:sz w:val="24"/>
          <w:szCs w:val="24"/>
        </w:rPr>
      </w:pPr>
      <w:r w:rsidRPr="009531B3">
        <w:rPr>
          <w:rFonts w:ascii="Times New Roman" w:hAnsi="Times New Roman" w:cs="Times New Roman"/>
          <w:color w:val="000000" w:themeColor="text1"/>
          <w:sz w:val="24"/>
          <w:szCs w:val="24"/>
        </w:rPr>
        <w:t>By the project’s conclusion, we acquired a practical comprehension of version indexing, pointer-based optimizations, skip pointers, cross-key traversal techniques, and the influence of storage layout on performance.</w:t>
      </w:r>
    </w:p>
    <w:p w14:paraId="0CC4061E" w14:textId="77777777" w:rsidR="00817CE4" w:rsidRPr="009531B3" w:rsidRDefault="00817CE4" w:rsidP="00817CE4">
      <w:pPr>
        <w:spacing w:after="0"/>
        <w:jc w:val="both"/>
        <w:rPr>
          <w:rFonts w:ascii="Times New Roman" w:hAnsi="Times New Roman" w:cs="Times New Roman"/>
          <w:color w:val="000000" w:themeColor="text1"/>
          <w:sz w:val="24"/>
          <w:szCs w:val="24"/>
        </w:rPr>
      </w:pPr>
    </w:p>
    <w:p w14:paraId="0F38364B" w14:textId="70BE98DF" w:rsidR="002B2E0D" w:rsidRPr="007767F7" w:rsidRDefault="00000000" w:rsidP="00817CE4">
      <w:pPr>
        <w:pStyle w:val="Heading2"/>
        <w:spacing w:before="0"/>
        <w:jc w:val="both"/>
        <w:rPr>
          <w:rFonts w:ascii="Times New Roman" w:hAnsi="Times New Roman" w:cs="Times New Roman"/>
          <w:color w:val="000000" w:themeColor="text1"/>
          <w:sz w:val="28"/>
          <w:szCs w:val="28"/>
        </w:rPr>
      </w:pPr>
      <w:r w:rsidRPr="007767F7">
        <w:rPr>
          <w:rFonts w:ascii="Times New Roman" w:hAnsi="Times New Roman" w:cs="Times New Roman"/>
          <w:color w:val="000000" w:themeColor="text1"/>
          <w:sz w:val="28"/>
          <w:szCs w:val="28"/>
        </w:rPr>
        <w:t>Task 1.1 — Append-Only Linked List</w:t>
      </w:r>
    </w:p>
    <w:p w14:paraId="48DEC62D" w14:textId="77777777" w:rsidR="00817CE4" w:rsidRPr="009531B3" w:rsidRDefault="00817CE4" w:rsidP="00817CE4">
      <w:pPr>
        <w:rPr>
          <w:rFonts w:ascii="Times New Roman" w:hAnsi="Times New Roman" w:cs="Times New Roman"/>
        </w:rPr>
      </w:pPr>
    </w:p>
    <w:p w14:paraId="238E2921" w14:textId="69B1F51D" w:rsidR="00E5507E" w:rsidRPr="009531B3" w:rsidRDefault="00E5507E" w:rsidP="00817CE4">
      <w:pPr>
        <w:pStyle w:val="Heading1"/>
        <w:spacing w:before="0"/>
        <w:jc w:val="both"/>
        <w:rPr>
          <w:rStyle w:val="Strong"/>
          <w:rFonts w:ascii="Times New Roman" w:hAnsi="Times New Roman" w:cs="Times New Roman"/>
          <w:b/>
          <w:bCs/>
          <w:color w:val="000000" w:themeColor="text1"/>
          <w:sz w:val="22"/>
          <w:szCs w:val="22"/>
        </w:rPr>
      </w:pPr>
      <w:proofErr w:type="spellStart"/>
      <w:r w:rsidRPr="009531B3">
        <w:rPr>
          <w:rStyle w:val="Strong"/>
          <w:rFonts w:ascii="Times New Roman" w:hAnsi="Times New Roman" w:cs="Times New Roman"/>
          <w:b/>
          <w:bCs/>
          <w:color w:val="000000" w:themeColor="text1"/>
          <w:sz w:val="22"/>
          <w:szCs w:val="22"/>
        </w:rPr>
        <w:t>VLinkedList</w:t>
      </w:r>
      <w:proofErr w:type="spellEnd"/>
      <w:r w:rsidRPr="009531B3">
        <w:rPr>
          <w:rStyle w:val="Strong"/>
          <w:rFonts w:ascii="Times New Roman" w:hAnsi="Times New Roman" w:cs="Times New Roman"/>
          <w:b/>
          <w:bCs/>
          <w:color w:val="000000" w:themeColor="text1"/>
          <w:sz w:val="22"/>
          <w:szCs w:val="22"/>
        </w:rPr>
        <w:t>&lt;P&gt; — In-Memory Append-Only Version List</w:t>
      </w:r>
    </w:p>
    <w:p w14:paraId="07CD7D11" w14:textId="77777777" w:rsidR="00817CE4" w:rsidRPr="009531B3" w:rsidRDefault="00817CE4" w:rsidP="00817CE4">
      <w:pPr>
        <w:pStyle w:val="NormalWeb"/>
        <w:spacing w:before="0" w:beforeAutospacing="0" w:after="0" w:afterAutospacing="0" w:line="276" w:lineRule="auto"/>
        <w:jc w:val="both"/>
        <w:rPr>
          <w:color w:val="000000" w:themeColor="text1"/>
        </w:rPr>
      </w:pPr>
    </w:p>
    <w:p w14:paraId="34B2B8BC" w14:textId="23FBA3F4"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 xml:space="preserve">Appending is accomplished by inserting each new node at the beginning of the list. This aligns seamlessly with the semantics of versioning. The most recent version consistently possesses the highest version number, thereby making it the head node guarantees </w:t>
      </w:r>
      <w:proofErr w:type="gramStart"/>
      <w:r w:rsidRPr="009531B3">
        <w:rPr>
          <w:color w:val="000000" w:themeColor="text1"/>
        </w:rPr>
        <w:t>O(</w:t>
      </w:r>
      <w:proofErr w:type="gramEnd"/>
      <w:r w:rsidRPr="009531B3">
        <w:rPr>
          <w:color w:val="000000" w:themeColor="text1"/>
        </w:rPr>
        <w:t>1) insertion time. Every new version overwrites logical “time” without deleting or modifying previous versions—consequently rendering the list append-only and ensuring the immutability of historical data.</w:t>
      </w:r>
    </w:p>
    <w:p w14:paraId="4765CF73" w14:textId="77777777"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This design supports efficient construction of version histories, as version creation time does not grow with list size.</w:t>
      </w:r>
    </w:p>
    <w:p w14:paraId="505C4DE8" w14:textId="77777777"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The algorithm is straightforward:</w:t>
      </w:r>
    </w:p>
    <w:p w14:paraId="0025AC41" w14:textId="77777777" w:rsidR="00E5507E" w:rsidRPr="009531B3" w:rsidRDefault="00E5507E" w:rsidP="00817CE4">
      <w:pPr>
        <w:pStyle w:val="NormalWeb"/>
        <w:numPr>
          <w:ilvl w:val="0"/>
          <w:numId w:val="16"/>
        </w:numPr>
        <w:spacing w:before="0" w:beforeAutospacing="0" w:after="0" w:afterAutospacing="0" w:line="276" w:lineRule="auto"/>
        <w:jc w:val="both"/>
        <w:rPr>
          <w:color w:val="000000" w:themeColor="text1"/>
        </w:rPr>
      </w:pPr>
      <w:r w:rsidRPr="009531B3">
        <w:rPr>
          <w:color w:val="000000" w:themeColor="text1"/>
        </w:rPr>
        <w:t>Start at the head (newest version).</w:t>
      </w:r>
    </w:p>
    <w:p w14:paraId="404DED77" w14:textId="77777777" w:rsidR="00E5507E" w:rsidRPr="009531B3" w:rsidRDefault="00E5507E" w:rsidP="00817CE4">
      <w:pPr>
        <w:pStyle w:val="NormalWeb"/>
        <w:numPr>
          <w:ilvl w:val="0"/>
          <w:numId w:val="16"/>
        </w:numPr>
        <w:spacing w:before="0" w:beforeAutospacing="0" w:after="0" w:afterAutospacing="0" w:line="276" w:lineRule="auto"/>
        <w:jc w:val="both"/>
        <w:rPr>
          <w:color w:val="000000" w:themeColor="text1"/>
        </w:rPr>
      </w:pPr>
      <w:r w:rsidRPr="009531B3">
        <w:rPr>
          <w:color w:val="000000" w:themeColor="text1"/>
        </w:rPr>
        <w:t>Move through next pointers until locating the first node whose version number is</w:t>
      </w:r>
      <w:r w:rsidRPr="009531B3">
        <w:rPr>
          <w:rStyle w:val="apple-converted-space"/>
          <w:color w:val="000000" w:themeColor="text1"/>
        </w:rPr>
        <w:t> </w:t>
      </w:r>
      <w:r w:rsidRPr="009531B3">
        <w:rPr>
          <w:rStyle w:val="HTMLCode"/>
          <w:rFonts w:ascii="Times New Roman" w:hAnsi="Times New Roman" w:cs="Times New Roman"/>
          <w:color w:val="000000" w:themeColor="text1"/>
        </w:rPr>
        <w:t>≤ t</w:t>
      </w:r>
      <w:r w:rsidRPr="009531B3">
        <w:rPr>
          <w:color w:val="000000" w:themeColor="text1"/>
        </w:rPr>
        <w:t>.</w:t>
      </w:r>
    </w:p>
    <w:p w14:paraId="089BBC63" w14:textId="77777777" w:rsidR="00E5507E" w:rsidRPr="009531B3" w:rsidRDefault="00E5507E" w:rsidP="00817CE4">
      <w:pPr>
        <w:pStyle w:val="NormalWeb"/>
        <w:numPr>
          <w:ilvl w:val="0"/>
          <w:numId w:val="16"/>
        </w:numPr>
        <w:spacing w:before="0" w:beforeAutospacing="0" w:after="0" w:afterAutospacing="0" w:line="276" w:lineRule="auto"/>
        <w:jc w:val="both"/>
        <w:rPr>
          <w:color w:val="000000" w:themeColor="text1"/>
        </w:rPr>
      </w:pPr>
      <w:r w:rsidRPr="009531B3">
        <w:rPr>
          <w:color w:val="000000" w:themeColor="text1"/>
        </w:rPr>
        <w:t>Return its payload.</w:t>
      </w:r>
    </w:p>
    <w:p w14:paraId="09874D3C" w14:textId="33F8795B"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If no such node exists, the query returns null.</w:t>
      </w:r>
      <w:r w:rsidRPr="009531B3">
        <w:rPr>
          <w:color w:val="000000" w:themeColor="text1"/>
        </w:rPr>
        <w:t xml:space="preserve"> </w:t>
      </w:r>
      <w:r w:rsidRPr="009531B3">
        <w:rPr>
          <w:color w:val="000000" w:themeColor="text1"/>
        </w:rPr>
        <w:t>Because versions are stored in decreasing timestamp order, the worst case requires scanning the entire list. Thus, the time-travel query is:</w:t>
      </w:r>
    </w:p>
    <w:p w14:paraId="26AABF54" w14:textId="77777777" w:rsidR="00E5507E" w:rsidRPr="009531B3" w:rsidRDefault="00E5507E" w:rsidP="00817CE4">
      <w:pPr>
        <w:pStyle w:val="HTMLPreformatted"/>
        <w:spacing w:line="276" w:lineRule="auto"/>
        <w:jc w:val="both"/>
        <w:rPr>
          <w:rStyle w:val="HTMLCode"/>
          <w:rFonts w:ascii="Times New Roman" w:hAnsi="Times New Roman" w:cs="Times New Roman"/>
          <w:i/>
          <w:iCs/>
          <w:color w:val="000000" w:themeColor="text1"/>
          <w:sz w:val="22"/>
          <w:szCs w:val="22"/>
        </w:rPr>
      </w:pPr>
      <w:r w:rsidRPr="009531B3">
        <w:rPr>
          <w:rStyle w:val="HTMLCode"/>
          <w:rFonts w:ascii="Times New Roman" w:hAnsi="Times New Roman" w:cs="Times New Roman"/>
          <w:i/>
          <w:iCs/>
          <w:color w:val="000000" w:themeColor="text1"/>
          <w:sz w:val="22"/>
          <w:szCs w:val="22"/>
        </w:rPr>
        <w:t>Worst-</w:t>
      </w:r>
      <w:r w:rsidRPr="009531B3">
        <w:rPr>
          <w:rStyle w:val="hljs-keyword"/>
          <w:rFonts w:ascii="Times New Roman" w:eastAsiaTheme="majorEastAsia" w:hAnsi="Times New Roman" w:cs="Times New Roman"/>
          <w:i/>
          <w:iCs/>
          <w:color w:val="000000" w:themeColor="text1"/>
          <w:sz w:val="22"/>
          <w:szCs w:val="22"/>
        </w:rPr>
        <w:t>case</w:t>
      </w:r>
      <w:r w:rsidRPr="009531B3">
        <w:rPr>
          <w:rStyle w:val="HTMLCode"/>
          <w:rFonts w:ascii="Times New Roman" w:hAnsi="Times New Roman" w:cs="Times New Roman"/>
          <w:i/>
          <w:iCs/>
          <w:color w:val="000000" w:themeColor="text1"/>
          <w:sz w:val="22"/>
          <w:szCs w:val="22"/>
        </w:rPr>
        <w:t xml:space="preserve"> complexity: </w:t>
      </w:r>
      <w:r w:rsidRPr="009531B3">
        <w:rPr>
          <w:rStyle w:val="hljs-builtin"/>
          <w:rFonts w:ascii="Times New Roman" w:eastAsiaTheme="majorEastAsia" w:hAnsi="Times New Roman" w:cs="Times New Roman"/>
          <w:i/>
          <w:iCs/>
          <w:color w:val="000000" w:themeColor="text1"/>
          <w:sz w:val="22"/>
          <w:szCs w:val="22"/>
        </w:rPr>
        <w:t>O</w:t>
      </w:r>
      <w:r w:rsidRPr="009531B3">
        <w:rPr>
          <w:rStyle w:val="HTMLCode"/>
          <w:rFonts w:ascii="Times New Roman" w:hAnsi="Times New Roman" w:cs="Times New Roman"/>
          <w:i/>
          <w:iCs/>
          <w:color w:val="000000" w:themeColor="text1"/>
          <w:sz w:val="22"/>
          <w:szCs w:val="22"/>
        </w:rPr>
        <w:t>(n)</w:t>
      </w:r>
    </w:p>
    <w:p w14:paraId="7F7ACCC2" w14:textId="77777777"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 xml:space="preserve">This is inefficient for long version histories but adequate for an introductory implementation. This limitation motivates the </w:t>
      </w:r>
      <w:proofErr w:type="spellStart"/>
      <w:r w:rsidRPr="009531B3">
        <w:rPr>
          <w:color w:val="000000" w:themeColor="text1"/>
        </w:rPr>
        <w:t>skiplist</w:t>
      </w:r>
      <w:proofErr w:type="spellEnd"/>
      <w:r w:rsidRPr="009531B3">
        <w:rPr>
          <w:color w:val="000000" w:themeColor="text1"/>
        </w:rPr>
        <w:t>-based enhancements introduced later.</w:t>
      </w:r>
    </w:p>
    <w:p w14:paraId="4E981E96" w14:textId="77777777" w:rsidR="00817CE4" w:rsidRPr="009531B3" w:rsidRDefault="00817CE4" w:rsidP="00817CE4">
      <w:pPr>
        <w:pStyle w:val="Heading1"/>
        <w:spacing w:before="0"/>
        <w:jc w:val="both"/>
        <w:rPr>
          <w:rStyle w:val="Strong"/>
          <w:rFonts w:ascii="Times New Roman" w:hAnsi="Times New Roman" w:cs="Times New Roman"/>
          <w:b/>
          <w:bCs/>
          <w:color w:val="000000" w:themeColor="text1"/>
        </w:rPr>
      </w:pPr>
    </w:p>
    <w:p w14:paraId="0BAB634E" w14:textId="7143BC35" w:rsidR="00E5507E" w:rsidRPr="007767F7" w:rsidRDefault="00E5507E" w:rsidP="00817CE4">
      <w:pPr>
        <w:pStyle w:val="Heading1"/>
        <w:spacing w:before="0"/>
        <w:jc w:val="both"/>
        <w:rPr>
          <w:rStyle w:val="Strong"/>
          <w:rFonts w:ascii="Times New Roman" w:hAnsi="Times New Roman" w:cs="Times New Roman"/>
          <w:b/>
          <w:bCs/>
          <w:color w:val="000000" w:themeColor="text1"/>
          <w:sz w:val="24"/>
          <w:szCs w:val="24"/>
        </w:rPr>
      </w:pPr>
      <w:proofErr w:type="spellStart"/>
      <w:r w:rsidRPr="007767F7">
        <w:rPr>
          <w:rStyle w:val="Strong"/>
          <w:rFonts w:ascii="Times New Roman" w:hAnsi="Times New Roman" w:cs="Times New Roman"/>
          <w:b/>
          <w:bCs/>
          <w:color w:val="000000" w:themeColor="text1"/>
          <w:sz w:val="24"/>
          <w:szCs w:val="24"/>
        </w:rPr>
        <w:t>BackedVLinkedList</w:t>
      </w:r>
      <w:proofErr w:type="spellEnd"/>
      <w:r w:rsidRPr="007767F7">
        <w:rPr>
          <w:rStyle w:val="Strong"/>
          <w:rFonts w:ascii="Times New Roman" w:hAnsi="Times New Roman" w:cs="Times New Roman"/>
          <w:b/>
          <w:bCs/>
          <w:color w:val="000000" w:themeColor="text1"/>
          <w:sz w:val="24"/>
          <w:szCs w:val="24"/>
        </w:rPr>
        <w:t xml:space="preserve">&lt;P&gt; — Persistent Version List Using </w:t>
      </w:r>
      <w:proofErr w:type="spellStart"/>
      <w:r w:rsidRPr="007767F7">
        <w:rPr>
          <w:rStyle w:val="Strong"/>
          <w:rFonts w:ascii="Times New Roman" w:hAnsi="Times New Roman" w:cs="Times New Roman"/>
          <w:b/>
          <w:bCs/>
          <w:color w:val="000000" w:themeColor="text1"/>
          <w:sz w:val="24"/>
          <w:szCs w:val="24"/>
        </w:rPr>
        <w:t>KVStore</w:t>
      </w:r>
      <w:proofErr w:type="spellEnd"/>
    </w:p>
    <w:p w14:paraId="490D65C0" w14:textId="7ACDFEF2"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 xml:space="preserve">Substantially enhances complexity by necessitating a persistent version list referred to as </w:t>
      </w:r>
      <w:proofErr w:type="spellStart"/>
      <w:r w:rsidRPr="009531B3">
        <w:rPr>
          <w:i/>
          <w:iCs/>
          <w:color w:val="000000" w:themeColor="text1"/>
        </w:rPr>
        <w:t>BackedVLinkedList</w:t>
      </w:r>
      <w:proofErr w:type="spellEnd"/>
      <w:r w:rsidRPr="009531B3">
        <w:rPr>
          <w:i/>
          <w:iCs/>
          <w:color w:val="000000" w:themeColor="text1"/>
        </w:rPr>
        <w:t xml:space="preserve">&lt;P&gt;. </w:t>
      </w:r>
      <w:r w:rsidRPr="009531B3">
        <w:rPr>
          <w:color w:val="000000" w:themeColor="text1"/>
        </w:rPr>
        <w:t xml:space="preserve">This class is required to adhere to the </w:t>
      </w:r>
      <w:proofErr w:type="spellStart"/>
      <w:r w:rsidRPr="009531B3">
        <w:rPr>
          <w:i/>
          <w:iCs/>
          <w:color w:val="000000" w:themeColor="text1"/>
        </w:rPr>
        <w:t>VersionList</w:t>
      </w:r>
      <w:proofErr w:type="spellEnd"/>
      <w:r w:rsidRPr="009531B3">
        <w:rPr>
          <w:i/>
          <w:iCs/>
          <w:color w:val="000000" w:themeColor="text1"/>
        </w:rPr>
        <w:t>&lt;P&gt;</w:t>
      </w:r>
      <w:r w:rsidRPr="009531B3">
        <w:rPr>
          <w:color w:val="000000" w:themeColor="text1"/>
        </w:rPr>
        <w:t xml:space="preserve"> interface while concurrently storing all nodes within a specified key-value store (</w:t>
      </w:r>
      <w:proofErr w:type="spellStart"/>
      <w:r w:rsidRPr="009531B3">
        <w:rPr>
          <w:color w:val="000000" w:themeColor="text1"/>
        </w:rPr>
        <w:t>KVStore</w:t>
      </w:r>
      <w:proofErr w:type="spellEnd"/>
      <w:r w:rsidRPr="009531B3">
        <w:rPr>
          <w:color w:val="000000" w:themeColor="text1"/>
        </w:rPr>
        <w:t>).</w:t>
      </w:r>
    </w:p>
    <w:p w14:paraId="22055C5B" w14:textId="77777777"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This transforms the linked list from an in-memory structure into a disk-backed or remote-backed structure that resembles how real databases persist versioned records.</w:t>
      </w:r>
    </w:p>
    <w:p w14:paraId="722A7CDA" w14:textId="2EB39D6D" w:rsidR="00E5507E" w:rsidRPr="009531B3" w:rsidRDefault="00E5507E" w:rsidP="00817CE4">
      <w:pPr>
        <w:pStyle w:val="Heading3"/>
        <w:spacing w:before="0"/>
        <w:jc w:val="both"/>
        <w:rPr>
          <w:rFonts w:ascii="Times New Roman" w:hAnsi="Times New Roman" w:cs="Times New Roman"/>
          <w:color w:val="000000" w:themeColor="text1"/>
        </w:rPr>
      </w:pPr>
      <w:r w:rsidRPr="009531B3">
        <w:rPr>
          <w:rStyle w:val="Strong"/>
          <w:rFonts w:ascii="Times New Roman" w:hAnsi="Times New Roman" w:cs="Times New Roman"/>
          <w:b/>
          <w:bCs/>
          <w:color w:val="000000" w:themeColor="text1"/>
        </w:rPr>
        <w:t>Append Operation</w:t>
      </w:r>
    </w:p>
    <w:p w14:paraId="6304B440" w14:textId="77777777"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 xml:space="preserve">Appending in </w:t>
      </w:r>
      <w:proofErr w:type="spellStart"/>
      <w:r w:rsidRPr="009531B3">
        <w:rPr>
          <w:i/>
          <w:iCs/>
          <w:color w:val="000000" w:themeColor="text1"/>
        </w:rPr>
        <w:t>BackedVLinkedList</w:t>
      </w:r>
      <w:proofErr w:type="spellEnd"/>
      <w:r w:rsidRPr="009531B3">
        <w:rPr>
          <w:i/>
          <w:iCs/>
          <w:color w:val="000000" w:themeColor="text1"/>
        </w:rPr>
        <w:t xml:space="preserve"> </w:t>
      </w:r>
      <w:r w:rsidRPr="009531B3">
        <w:rPr>
          <w:color w:val="000000" w:themeColor="text1"/>
        </w:rPr>
        <w:t xml:space="preserve">is conceptually similar to </w:t>
      </w:r>
      <w:proofErr w:type="spellStart"/>
      <w:r w:rsidRPr="009531B3">
        <w:rPr>
          <w:color w:val="000000" w:themeColor="text1"/>
        </w:rPr>
        <w:t>VLinkedList</w:t>
      </w:r>
      <w:proofErr w:type="spellEnd"/>
      <w:r w:rsidRPr="009531B3">
        <w:rPr>
          <w:color w:val="000000" w:themeColor="text1"/>
        </w:rPr>
        <w:t>:</w:t>
      </w:r>
    </w:p>
    <w:p w14:paraId="4683DB3C" w14:textId="77777777" w:rsidR="00E5507E" w:rsidRPr="009531B3" w:rsidRDefault="00E5507E" w:rsidP="00817CE4">
      <w:pPr>
        <w:pStyle w:val="NormalWeb"/>
        <w:numPr>
          <w:ilvl w:val="0"/>
          <w:numId w:val="18"/>
        </w:numPr>
        <w:spacing w:before="0" w:beforeAutospacing="0" w:after="0" w:afterAutospacing="0" w:line="276" w:lineRule="auto"/>
        <w:jc w:val="both"/>
        <w:rPr>
          <w:color w:val="000000" w:themeColor="text1"/>
        </w:rPr>
      </w:pPr>
      <w:r w:rsidRPr="009531B3">
        <w:rPr>
          <w:color w:val="000000" w:themeColor="text1"/>
        </w:rPr>
        <w:t>Load the current head pointer</w:t>
      </w:r>
    </w:p>
    <w:p w14:paraId="4B7E5A6C" w14:textId="77777777" w:rsidR="00E5507E" w:rsidRPr="009531B3" w:rsidRDefault="00E5507E" w:rsidP="00817CE4">
      <w:pPr>
        <w:pStyle w:val="NormalWeb"/>
        <w:numPr>
          <w:ilvl w:val="0"/>
          <w:numId w:val="18"/>
        </w:numPr>
        <w:spacing w:before="0" w:beforeAutospacing="0" w:after="0" w:afterAutospacing="0" w:line="276" w:lineRule="auto"/>
        <w:jc w:val="both"/>
        <w:rPr>
          <w:color w:val="000000" w:themeColor="text1"/>
        </w:rPr>
      </w:pPr>
      <w:r w:rsidRPr="009531B3">
        <w:rPr>
          <w:color w:val="000000" w:themeColor="text1"/>
        </w:rPr>
        <w:t xml:space="preserve">Create a new </w:t>
      </w:r>
      <w:proofErr w:type="spellStart"/>
      <w:r w:rsidRPr="009531B3">
        <w:rPr>
          <w:color w:val="000000" w:themeColor="text1"/>
        </w:rPr>
        <w:t>NodeRecord</w:t>
      </w:r>
      <w:proofErr w:type="spellEnd"/>
    </w:p>
    <w:p w14:paraId="495FC1F7" w14:textId="77777777" w:rsidR="00E5507E" w:rsidRPr="009531B3" w:rsidRDefault="00E5507E" w:rsidP="00817CE4">
      <w:pPr>
        <w:pStyle w:val="NormalWeb"/>
        <w:numPr>
          <w:ilvl w:val="0"/>
          <w:numId w:val="18"/>
        </w:numPr>
        <w:spacing w:before="0" w:beforeAutospacing="0" w:after="0" w:afterAutospacing="0" w:line="276" w:lineRule="auto"/>
        <w:jc w:val="both"/>
        <w:rPr>
          <w:color w:val="000000" w:themeColor="text1"/>
        </w:rPr>
      </w:pPr>
      <w:r w:rsidRPr="009531B3">
        <w:rPr>
          <w:color w:val="000000" w:themeColor="text1"/>
        </w:rPr>
        <w:t>Set its</w:t>
      </w:r>
      <w:r w:rsidRPr="009531B3">
        <w:rPr>
          <w:rStyle w:val="apple-converted-space"/>
          <w:color w:val="000000" w:themeColor="text1"/>
        </w:rPr>
        <w:t> </w:t>
      </w:r>
      <w:proofErr w:type="spellStart"/>
      <w:r w:rsidRPr="009531B3">
        <w:rPr>
          <w:rStyle w:val="HTMLCode"/>
          <w:rFonts w:ascii="Times New Roman" w:eastAsiaTheme="majorEastAsia" w:hAnsi="Times New Roman" w:cs="Times New Roman"/>
          <w:color w:val="000000" w:themeColor="text1"/>
        </w:rPr>
        <w:t>nextKey</w:t>
      </w:r>
      <w:proofErr w:type="spellEnd"/>
      <w:r w:rsidRPr="009531B3">
        <w:rPr>
          <w:rStyle w:val="apple-converted-space"/>
          <w:color w:val="000000" w:themeColor="text1"/>
        </w:rPr>
        <w:t> </w:t>
      </w:r>
      <w:r w:rsidRPr="009531B3">
        <w:rPr>
          <w:color w:val="000000" w:themeColor="text1"/>
        </w:rPr>
        <w:t>to the previous head</w:t>
      </w:r>
    </w:p>
    <w:p w14:paraId="79A10DAC" w14:textId="77777777" w:rsidR="00E5507E" w:rsidRPr="009531B3" w:rsidRDefault="00E5507E" w:rsidP="00817CE4">
      <w:pPr>
        <w:pStyle w:val="NormalWeb"/>
        <w:numPr>
          <w:ilvl w:val="0"/>
          <w:numId w:val="18"/>
        </w:numPr>
        <w:spacing w:before="0" w:beforeAutospacing="0" w:after="0" w:afterAutospacing="0" w:line="276" w:lineRule="auto"/>
        <w:jc w:val="both"/>
        <w:rPr>
          <w:color w:val="000000" w:themeColor="text1"/>
        </w:rPr>
      </w:pPr>
      <w:r w:rsidRPr="009531B3">
        <w:rPr>
          <w:color w:val="000000" w:themeColor="text1"/>
        </w:rPr>
        <w:t xml:space="preserve">Serialize the node using </w:t>
      </w:r>
      <w:proofErr w:type="spellStart"/>
      <w:r w:rsidRPr="009531B3">
        <w:rPr>
          <w:color w:val="000000" w:themeColor="text1"/>
        </w:rPr>
        <w:t>ObjectMapper</w:t>
      </w:r>
      <w:proofErr w:type="spellEnd"/>
    </w:p>
    <w:p w14:paraId="329683BC" w14:textId="77777777" w:rsidR="00E5507E" w:rsidRPr="009531B3" w:rsidRDefault="00E5507E" w:rsidP="00817CE4">
      <w:pPr>
        <w:pStyle w:val="NormalWeb"/>
        <w:numPr>
          <w:ilvl w:val="0"/>
          <w:numId w:val="18"/>
        </w:numPr>
        <w:spacing w:before="0" w:beforeAutospacing="0" w:after="0" w:afterAutospacing="0" w:line="276" w:lineRule="auto"/>
        <w:jc w:val="both"/>
        <w:rPr>
          <w:color w:val="000000" w:themeColor="text1"/>
        </w:rPr>
      </w:pPr>
      <w:r w:rsidRPr="009531B3">
        <w:rPr>
          <w:color w:val="000000" w:themeColor="text1"/>
        </w:rPr>
        <w:t xml:space="preserve">Store it in the </w:t>
      </w:r>
      <w:proofErr w:type="spellStart"/>
      <w:r w:rsidRPr="009531B3">
        <w:rPr>
          <w:color w:val="000000" w:themeColor="text1"/>
        </w:rPr>
        <w:t>KVStore</w:t>
      </w:r>
      <w:proofErr w:type="spellEnd"/>
      <w:r w:rsidRPr="009531B3">
        <w:rPr>
          <w:color w:val="000000" w:themeColor="text1"/>
        </w:rPr>
        <w:t xml:space="preserve"> under its version as key</w:t>
      </w:r>
    </w:p>
    <w:p w14:paraId="53488DB3" w14:textId="77777777" w:rsidR="00E5507E" w:rsidRPr="009531B3" w:rsidRDefault="00E5507E" w:rsidP="00817CE4">
      <w:pPr>
        <w:pStyle w:val="NormalWeb"/>
        <w:numPr>
          <w:ilvl w:val="0"/>
          <w:numId w:val="18"/>
        </w:numPr>
        <w:spacing w:before="0" w:beforeAutospacing="0" w:after="0" w:afterAutospacing="0" w:line="276" w:lineRule="auto"/>
        <w:jc w:val="both"/>
        <w:rPr>
          <w:color w:val="000000" w:themeColor="text1"/>
        </w:rPr>
      </w:pPr>
      <w:r w:rsidRPr="009531B3">
        <w:rPr>
          <w:color w:val="000000" w:themeColor="text1"/>
        </w:rPr>
        <w:t>Update the head pointer</w:t>
      </w:r>
    </w:p>
    <w:p w14:paraId="054E8EE2" w14:textId="77777777" w:rsidR="00E5507E" w:rsidRPr="009531B3" w:rsidRDefault="00E5507E" w:rsidP="00817CE4">
      <w:pPr>
        <w:pStyle w:val="Heading3"/>
        <w:spacing w:before="0"/>
        <w:jc w:val="both"/>
        <w:rPr>
          <w:rFonts w:ascii="Times New Roman" w:hAnsi="Times New Roman" w:cs="Times New Roman"/>
          <w:color w:val="000000" w:themeColor="text1"/>
        </w:rPr>
      </w:pPr>
      <w:r w:rsidRPr="009531B3">
        <w:rPr>
          <w:rStyle w:val="Strong"/>
          <w:rFonts w:ascii="Times New Roman" w:hAnsi="Times New Roman" w:cs="Times New Roman"/>
          <w:b/>
          <w:bCs/>
          <w:color w:val="000000" w:themeColor="text1"/>
        </w:rPr>
        <w:t>Visible Version Query</w:t>
      </w:r>
    </w:p>
    <w:p w14:paraId="31CC1B84" w14:textId="77777777"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The</w:t>
      </w:r>
      <w:r w:rsidRPr="009531B3">
        <w:rPr>
          <w:rStyle w:val="apple-converted-space"/>
          <w:color w:val="000000" w:themeColor="text1"/>
        </w:rPr>
        <w:t> </w:t>
      </w:r>
      <w:proofErr w:type="spellStart"/>
      <w:r w:rsidRPr="009531B3">
        <w:rPr>
          <w:rStyle w:val="HTMLCode"/>
          <w:rFonts w:ascii="Times New Roman" w:eastAsiaTheme="majorEastAsia" w:hAnsi="Times New Roman" w:cs="Times New Roman"/>
          <w:i/>
          <w:iCs/>
          <w:color w:val="000000" w:themeColor="text1"/>
          <w:sz w:val="24"/>
          <w:szCs w:val="24"/>
        </w:rPr>
        <w:t>findVisible</w:t>
      </w:r>
      <w:proofErr w:type="spellEnd"/>
      <w:r w:rsidRPr="009531B3">
        <w:rPr>
          <w:rStyle w:val="HTMLCode"/>
          <w:rFonts w:ascii="Times New Roman" w:eastAsiaTheme="majorEastAsia" w:hAnsi="Times New Roman" w:cs="Times New Roman"/>
          <w:i/>
          <w:iCs/>
          <w:color w:val="000000" w:themeColor="text1"/>
          <w:sz w:val="24"/>
          <w:szCs w:val="24"/>
        </w:rPr>
        <w:t>(t)</w:t>
      </w:r>
      <w:r w:rsidRPr="009531B3">
        <w:rPr>
          <w:rStyle w:val="apple-converted-space"/>
          <w:color w:val="000000" w:themeColor="text1"/>
        </w:rPr>
        <w:t> </w:t>
      </w:r>
      <w:r w:rsidRPr="009531B3">
        <w:rPr>
          <w:color w:val="000000" w:themeColor="text1"/>
        </w:rPr>
        <w:t>method traverses the linked list, but instead of following pointers, it must repeatedly:</w:t>
      </w:r>
    </w:p>
    <w:p w14:paraId="7E485F41" w14:textId="77777777" w:rsidR="00E5507E" w:rsidRPr="009531B3" w:rsidRDefault="00E5507E" w:rsidP="00817CE4">
      <w:pPr>
        <w:pStyle w:val="NormalWeb"/>
        <w:numPr>
          <w:ilvl w:val="0"/>
          <w:numId w:val="19"/>
        </w:numPr>
        <w:spacing w:before="0" w:beforeAutospacing="0" w:after="0" w:afterAutospacing="0" w:line="276" w:lineRule="auto"/>
        <w:jc w:val="both"/>
        <w:rPr>
          <w:color w:val="000000" w:themeColor="text1"/>
        </w:rPr>
      </w:pPr>
      <w:r w:rsidRPr="009531B3">
        <w:rPr>
          <w:color w:val="000000" w:themeColor="text1"/>
        </w:rPr>
        <w:t xml:space="preserve">fetch the JSON string from the </w:t>
      </w:r>
      <w:proofErr w:type="spellStart"/>
      <w:r w:rsidRPr="009531B3">
        <w:rPr>
          <w:color w:val="000000" w:themeColor="text1"/>
        </w:rPr>
        <w:t>KVStore</w:t>
      </w:r>
      <w:proofErr w:type="spellEnd"/>
    </w:p>
    <w:p w14:paraId="397B4BAE" w14:textId="77777777" w:rsidR="00E5507E" w:rsidRPr="009531B3" w:rsidRDefault="00E5507E" w:rsidP="00817CE4">
      <w:pPr>
        <w:pStyle w:val="NormalWeb"/>
        <w:numPr>
          <w:ilvl w:val="0"/>
          <w:numId w:val="19"/>
        </w:numPr>
        <w:spacing w:before="0" w:beforeAutospacing="0" w:after="0" w:afterAutospacing="0" w:line="276" w:lineRule="auto"/>
        <w:jc w:val="both"/>
        <w:rPr>
          <w:color w:val="000000" w:themeColor="text1"/>
        </w:rPr>
      </w:pPr>
      <w:r w:rsidRPr="009531B3">
        <w:rPr>
          <w:color w:val="000000" w:themeColor="text1"/>
        </w:rPr>
        <w:t xml:space="preserve">deserialize it using </w:t>
      </w:r>
      <w:proofErr w:type="spellStart"/>
      <w:r w:rsidRPr="009531B3">
        <w:rPr>
          <w:color w:val="000000" w:themeColor="text1"/>
        </w:rPr>
        <w:t>ObjectMapper</w:t>
      </w:r>
      <w:proofErr w:type="spellEnd"/>
    </w:p>
    <w:p w14:paraId="4A1330D8" w14:textId="77777777" w:rsidR="00E5507E" w:rsidRPr="009531B3" w:rsidRDefault="00E5507E" w:rsidP="00817CE4">
      <w:pPr>
        <w:pStyle w:val="NormalWeb"/>
        <w:numPr>
          <w:ilvl w:val="0"/>
          <w:numId w:val="19"/>
        </w:numPr>
        <w:spacing w:before="0" w:beforeAutospacing="0" w:after="0" w:afterAutospacing="0" w:line="276" w:lineRule="auto"/>
        <w:jc w:val="both"/>
        <w:rPr>
          <w:color w:val="000000" w:themeColor="text1"/>
        </w:rPr>
      </w:pPr>
      <w:r w:rsidRPr="009531B3">
        <w:rPr>
          <w:color w:val="000000" w:themeColor="text1"/>
        </w:rPr>
        <w:t>inspect the version number</w:t>
      </w:r>
    </w:p>
    <w:p w14:paraId="5C9522AD" w14:textId="64885CC7" w:rsidR="001B6B69" w:rsidRPr="009531B3" w:rsidRDefault="00E5507E" w:rsidP="00817CE4">
      <w:pPr>
        <w:pStyle w:val="NormalWeb"/>
        <w:numPr>
          <w:ilvl w:val="0"/>
          <w:numId w:val="19"/>
        </w:numPr>
        <w:spacing w:before="0" w:beforeAutospacing="0" w:after="0" w:afterAutospacing="0" w:line="276" w:lineRule="auto"/>
        <w:jc w:val="both"/>
        <w:rPr>
          <w:color w:val="000000" w:themeColor="text1"/>
        </w:rPr>
      </w:pPr>
      <w:r w:rsidRPr="009531B3">
        <w:rPr>
          <w:color w:val="000000" w:themeColor="text1"/>
        </w:rPr>
        <w:t xml:space="preserve">follow the </w:t>
      </w:r>
      <w:proofErr w:type="spellStart"/>
      <w:r w:rsidRPr="009531B3">
        <w:rPr>
          <w:color w:val="000000" w:themeColor="text1"/>
        </w:rPr>
        <w:t>nextKey</w:t>
      </w:r>
      <w:proofErr w:type="spellEnd"/>
    </w:p>
    <w:p w14:paraId="62A08EC7" w14:textId="77777777" w:rsidR="00E5507E" w:rsidRPr="009531B3" w:rsidRDefault="00E5507E" w:rsidP="00817CE4">
      <w:pPr>
        <w:pStyle w:val="Heading2"/>
        <w:spacing w:before="0"/>
        <w:jc w:val="both"/>
        <w:rPr>
          <w:rFonts w:ascii="Times New Roman" w:hAnsi="Times New Roman" w:cs="Times New Roman"/>
          <w:color w:val="000000" w:themeColor="text1"/>
          <w:sz w:val="28"/>
          <w:szCs w:val="28"/>
        </w:rPr>
      </w:pPr>
    </w:p>
    <w:p w14:paraId="1CB2FA63" w14:textId="36F7FC8D" w:rsidR="002B2E0D" w:rsidRPr="009531B3" w:rsidRDefault="00000000" w:rsidP="00817CE4">
      <w:pPr>
        <w:pStyle w:val="Heading2"/>
        <w:spacing w:before="0"/>
        <w:jc w:val="both"/>
        <w:rPr>
          <w:rFonts w:ascii="Times New Roman" w:hAnsi="Times New Roman" w:cs="Times New Roman"/>
          <w:color w:val="000000" w:themeColor="text1"/>
          <w:sz w:val="28"/>
          <w:szCs w:val="28"/>
        </w:rPr>
      </w:pPr>
      <w:r w:rsidRPr="009531B3">
        <w:rPr>
          <w:rFonts w:ascii="Times New Roman" w:hAnsi="Times New Roman" w:cs="Times New Roman"/>
          <w:color w:val="000000" w:themeColor="text1"/>
          <w:sz w:val="28"/>
          <w:szCs w:val="28"/>
        </w:rPr>
        <w:t xml:space="preserve">Task 1.2 — Frugal </w:t>
      </w:r>
      <w:proofErr w:type="spellStart"/>
      <w:r w:rsidRPr="009531B3">
        <w:rPr>
          <w:rFonts w:ascii="Times New Roman" w:hAnsi="Times New Roman" w:cs="Times New Roman"/>
          <w:color w:val="000000" w:themeColor="text1"/>
          <w:sz w:val="28"/>
          <w:szCs w:val="28"/>
        </w:rPr>
        <w:t>Skiplists</w:t>
      </w:r>
      <w:proofErr w:type="spellEnd"/>
    </w:p>
    <w:p w14:paraId="72C4ECBD" w14:textId="77777777" w:rsidR="00817CE4" w:rsidRPr="009531B3" w:rsidRDefault="00817CE4" w:rsidP="00817CE4">
      <w:pPr>
        <w:rPr>
          <w:rFonts w:ascii="Times New Roman" w:hAnsi="Times New Roman" w:cs="Times New Roman"/>
        </w:rPr>
      </w:pPr>
    </w:p>
    <w:p w14:paraId="17886D46" w14:textId="77777777" w:rsidR="00E5507E" w:rsidRPr="009531B3" w:rsidRDefault="00E5507E" w:rsidP="00817CE4">
      <w:pPr>
        <w:pStyle w:val="Heading1"/>
        <w:spacing w:before="0"/>
        <w:rPr>
          <w:rFonts w:ascii="Times New Roman" w:hAnsi="Times New Roman" w:cs="Times New Roman"/>
          <w:color w:val="000000" w:themeColor="text1"/>
          <w:sz w:val="24"/>
          <w:szCs w:val="24"/>
        </w:rPr>
      </w:pPr>
      <w:r w:rsidRPr="009531B3">
        <w:rPr>
          <w:rStyle w:val="Strong"/>
          <w:rFonts w:ascii="Times New Roman" w:hAnsi="Times New Roman" w:cs="Times New Roman"/>
          <w:b/>
          <w:bCs/>
          <w:color w:val="000000" w:themeColor="text1"/>
          <w:sz w:val="24"/>
          <w:szCs w:val="24"/>
        </w:rPr>
        <w:t xml:space="preserve">Implementation of the In-Memory </w:t>
      </w:r>
      <w:proofErr w:type="spellStart"/>
      <w:r w:rsidRPr="009531B3">
        <w:rPr>
          <w:rStyle w:val="Strong"/>
          <w:rFonts w:ascii="Times New Roman" w:hAnsi="Times New Roman" w:cs="Times New Roman"/>
          <w:b/>
          <w:bCs/>
          <w:color w:val="000000" w:themeColor="text1"/>
          <w:sz w:val="24"/>
          <w:szCs w:val="24"/>
        </w:rPr>
        <w:t>FrugalSkiplist</w:t>
      </w:r>
      <w:proofErr w:type="spellEnd"/>
      <w:r w:rsidRPr="009531B3">
        <w:rPr>
          <w:rStyle w:val="Strong"/>
          <w:rFonts w:ascii="Times New Roman" w:hAnsi="Times New Roman" w:cs="Times New Roman"/>
          <w:b/>
          <w:bCs/>
          <w:color w:val="000000" w:themeColor="text1"/>
          <w:sz w:val="24"/>
          <w:szCs w:val="24"/>
        </w:rPr>
        <w:t>&lt;P&gt;</w:t>
      </w:r>
    </w:p>
    <w:p w14:paraId="67D4E600" w14:textId="18601FE1" w:rsidR="00E5507E" w:rsidRPr="009531B3" w:rsidRDefault="00E5507E" w:rsidP="00817CE4">
      <w:pPr>
        <w:pStyle w:val="NormalWeb"/>
        <w:spacing w:before="0" w:beforeAutospacing="0" w:after="0" w:afterAutospacing="0" w:line="276" w:lineRule="auto"/>
        <w:rPr>
          <w:color w:val="000000" w:themeColor="text1"/>
        </w:rPr>
      </w:pPr>
      <w:r w:rsidRPr="009531B3">
        <w:rPr>
          <w:color w:val="000000" w:themeColor="text1"/>
        </w:rPr>
        <w:t>T</w:t>
      </w:r>
      <w:r w:rsidRPr="009531B3">
        <w:rPr>
          <w:color w:val="000000" w:themeColor="text1"/>
        </w:rPr>
        <w:t>he creation of an in-memory class</w:t>
      </w:r>
      <w:r w:rsidRPr="009531B3">
        <w:rPr>
          <w:rStyle w:val="apple-converted-space"/>
          <w:color w:val="000000" w:themeColor="text1"/>
        </w:rPr>
        <w:t> </w:t>
      </w:r>
      <w:proofErr w:type="spellStart"/>
      <w:r w:rsidRPr="009531B3">
        <w:rPr>
          <w:rStyle w:val="HTMLCode"/>
          <w:rFonts w:ascii="Times New Roman" w:eastAsiaTheme="majorEastAsia" w:hAnsi="Times New Roman" w:cs="Times New Roman"/>
          <w:i/>
          <w:iCs/>
          <w:color w:val="000000" w:themeColor="text1"/>
          <w:sz w:val="24"/>
          <w:szCs w:val="24"/>
        </w:rPr>
        <w:t>FrugalSkiplist</w:t>
      </w:r>
      <w:proofErr w:type="spellEnd"/>
      <w:r w:rsidRPr="009531B3">
        <w:rPr>
          <w:rStyle w:val="HTMLCode"/>
          <w:rFonts w:ascii="Times New Roman" w:eastAsiaTheme="majorEastAsia" w:hAnsi="Times New Roman" w:cs="Times New Roman"/>
          <w:i/>
          <w:iCs/>
          <w:color w:val="000000" w:themeColor="text1"/>
          <w:sz w:val="24"/>
          <w:szCs w:val="24"/>
        </w:rPr>
        <w:t>&lt;P&gt;</w:t>
      </w:r>
      <w:r w:rsidRPr="009531B3">
        <w:rPr>
          <w:rStyle w:val="apple-converted-space"/>
          <w:color w:val="000000" w:themeColor="text1"/>
          <w:sz w:val="36"/>
          <w:szCs w:val="36"/>
        </w:rPr>
        <w:t> </w:t>
      </w:r>
      <w:r w:rsidRPr="009531B3">
        <w:rPr>
          <w:color w:val="000000" w:themeColor="text1"/>
        </w:rPr>
        <w:t>that implements the</w:t>
      </w:r>
      <w:r w:rsidRPr="009531B3">
        <w:rPr>
          <w:rStyle w:val="apple-converted-space"/>
          <w:color w:val="000000" w:themeColor="text1"/>
        </w:rPr>
        <w:t> </w:t>
      </w:r>
      <w:proofErr w:type="spellStart"/>
      <w:r w:rsidRPr="009531B3">
        <w:rPr>
          <w:rStyle w:val="HTMLCode"/>
          <w:rFonts w:ascii="Times New Roman" w:eastAsiaTheme="majorEastAsia" w:hAnsi="Times New Roman" w:cs="Times New Roman"/>
          <w:i/>
          <w:iCs/>
          <w:color w:val="000000" w:themeColor="text1"/>
          <w:sz w:val="24"/>
          <w:szCs w:val="24"/>
        </w:rPr>
        <w:t>VersionList</w:t>
      </w:r>
      <w:proofErr w:type="spellEnd"/>
      <w:r w:rsidRPr="009531B3">
        <w:rPr>
          <w:rStyle w:val="HTMLCode"/>
          <w:rFonts w:ascii="Times New Roman" w:eastAsiaTheme="majorEastAsia" w:hAnsi="Times New Roman" w:cs="Times New Roman"/>
          <w:i/>
          <w:iCs/>
          <w:color w:val="000000" w:themeColor="text1"/>
          <w:sz w:val="24"/>
          <w:szCs w:val="24"/>
        </w:rPr>
        <w:t>&lt;P&gt;</w:t>
      </w:r>
      <w:r w:rsidRPr="009531B3">
        <w:rPr>
          <w:color w:val="000000" w:themeColor="text1"/>
        </w:rPr>
        <w:t xml:space="preserve"> </w:t>
      </w:r>
      <w:r w:rsidRPr="009531B3">
        <w:rPr>
          <w:color w:val="000000" w:themeColor="text1"/>
        </w:rPr>
        <w:t>interface. The behavior must follow the algorithms and design principles described in the provided research paper.</w:t>
      </w:r>
    </w:p>
    <w:p w14:paraId="2D55D01F" w14:textId="77777777" w:rsidR="00817CE4" w:rsidRPr="009531B3" w:rsidRDefault="00817CE4" w:rsidP="00817CE4">
      <w:pPr>
        <w:pStyle w:val="Heading3"/>
        <w:spacing w:before="0"/>
        <w:rPr>
          <w:rStyle w:val="Strong"/>
          <w:rFonts w:ascii="Times New Roman" w:hAnsi="Times New Roman" w:cs="Times New Roman"/>
          <w:b/>
          <w:bCs/>
          <w:color w:val="000000" w:themeColor="text1"/>
        </w:rPr>
      </w:pPr>
    </w:p>
    <w:p w14:paraId="6D888A74" w14:textId="07BB0906" w:rsidR="00E5507E" w:rsidRPr="009531B3" w:rsidRDefault="00E5507E" w:rsidP="00817CE4">
      <w:pPr>
        <w:pStyle w:val="Heading3"/>
        <w:spacing w:before="0"/>
        <w:rPr>
          <w:rFonts w:ascii="Times New Roman" w:hAnsi="Times New Roman" w:cs="Times New Roman"/>
          <w:color w:val="000000" w:themeColor="text1"/>
        </w:rPr>
      </w:pPr>
      <w:r w:rsidRPr="009531B3">
        <w:rPr>
          <w:rStyle w:val="Strong"/>
          <w:rFonts w:ascii="Times New Roman" w:hAnsi="Times New Roman" w:cs="Times New Roman"/>
          <w:b/>
          <w:bCs/>
          <w:color w:val="000000" w:themeColor="text1"/>
        </w:rPr>
        <w:t>Append Operation</w:t>
      </w:r>
    </w:p>
    <w:p w14:paraId="28E4F87B" w14:textId="0D1A93CF"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 xml:space="preserve">The append operation, akin to Task 1.1, involves inserting a new version at the head of the list, thereby preserving the versions in descending timestamp order. Upon creating the new node, the </w:t>
      </w:r>
      <w:proofErr w:type="spellStart"/>
      <w:r w:rsidRPr="009531B3">
        <w:rPr>
          <w:color w:val="000000" w:themeColor="text1"/>
        </w:rPr>
        <w:t>skiplist</w:t>
      </w:r>
      <w:proofErr w:type="spellEnd"/>
      <w:r w:rsidRPr="009531B3">
        <w:rPr>
          <w:color w:val="000000" w:themeColor="text1"/>
        </w:rPr>
        <w:t xml:space="preserve"> must determine an appropriate level for this node. The level is selected using a probabilistic or deterministic rule (as outlined in the paper; frequently employing repeated coin flips). The level determines the position of the </w:t>
      </w:r>
      <w:proofErr w:type="spellStart"/>
      <w:r w:rsidRPr="009531B3">
        <w:rPr>
          <w:color w:val="000000" w:themeColor="text1"/>
        </w:rPr>
        <w:t>vRidgy</w:t>
      </w:r>
      <w:proofErr w:type="spellEnd"/>
      <w:r w:rsidRPr="009531B3">
        <w:rPr>
          <w:color w:val="000000" w:themeColor="text1"/>
        </w:rPr>
        <w:t xml:space="preserve"> pointer for the new node.</w:t>
      </w:r>
    </w:p>
    <w:p w14:paraId="237E7737" w14:textId="45B045DB"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 xml:space="preserve">After selecting the level, the frugal </w:t>
      </w:r>
      <w:proofErr w:type="spellStart"/>
      <w:r w:rsidRPr="009531B3">
        <w:rPr>
          <w:color w:val="000000" w:themeColor="text1"/>
        </w:rPr>
        <w:t>skiplist</w:t>
      </w:r>
      <w:proofErr w:type="spellEnd"/>
      <w:r w:rsidRPr="009531B3">
        <w:rPr>
          <w:color w:val="000000" w:themeColor="text1"/>
        </w:rPr>
        <w:t xml:space="preserve"> sets the </w:t>
      </w:r>
      <w:proofErr w:type="spellStart"/>
      <w:r w:rsidRPr="009531B3">
        <w:rPr>
          <w:color w:val="000000" w:themeColor="text1"/>
        </w:rPr>
        <w:t>vRidgy</w:t>
      </w:r>
      <w:proofErr w:type="spellEnd"/>
      <w:r w:rsidRPr="009531B3">
        <w:rPr>
          <w:color w:val="000000" w:themeColor="text1"/>
        </w:rPr>
        <w:t xml:space="preserve"> pointer by scanning forward until it encounters the closest node whose level is strictly higher than the newly inserted node’s level. This ensures that the </w:t>
      </w:r>
      <w:proofErr w:type="spellStart"/>
      <w:r w:rsidRPr="009531B3">
        <w:rPr>
          <w:color w:val="000000" w:themeColor="text1"/>
        </w:rPr>
        <w:t>vRidgy</w:t>
      </w:r>
      <w:proofErr w:type="spellEnd"/>
      <w:r w:rsidRPr="009531B3">
        <w:rPr>
          <w:color w:val="000000" w:themeColor="text1"/>
        </w:rPr>
        <w:t xml:space="preserve"> pointer traverses a substantial portion of the list without incurring excessive memory usage, as each node maintains only a single skip pointer rather than multiple levels of pointers.</w:t>
      </w:r>
    </w:p>
    <w:p w14:paraId="299E27FE" w14:textId="77777777" w:rsidR="00817CE4" w:rsidRPr="009531B3" w:rsidRDefault="00817CE4" w:rsidP="00817CE4">
      <w:pPr>
        <w:pStyle w:val="Heading3"/>
        <w:spacing w:before="0"/>
        <w:rPr>
          <w:rStyle w:val="Strong"/>
          <w:rFonts w:ascii="Times New Roman" w:hAnsi="Times New Roman" w:cs="Times New Roman"/>
          <w:b/>
          <w:bCs/>
          <w:color w:val="000000" w:themeColor="text1"/>
          <w:sz w:val="24"/>
          <w:szCs w:val="24"/>
        </w:rPr>
      </w:pPr>
    </w:p>
    <w:p w14:paraId="731D42B3" w14:textId="501DFDCB" w:rsidR="00E5507E" w:rsidRPr="009531B3" w:rsidRDefault="00E5507E" w:rsidP="00817CE4">
      <w:pPr>
        <w:pStyle w:val="Heading3"/>
        <w:spacing w:before="0"/>
        <w:rPr>
          <w:rFonts w:ascii="Times New Roman" w:hAnsi="Times New Roman" w:cs="Times New Roman"/>
          <w:color w:val="000000" w:themeColor="text1"/>
          <w:sz w:val="24"/>
          <w:szCs w:val="24"/>
        </w:rPr>
      </w:pPr>
      <w:r w:rsidRPr="009531B3">
        <w:rPr>
          <w:rStyle w:val="Strong"/>
          <w:rFonts w:ascii="Times New Roman" w:hAnsi="Times New Roman" w:cs="Times New Roman"/>
          <w:b/>
          <w:bCs/>
          <w:color w:val="000000" w:themeColor="text1"/>
          <w:sz w:val="24"/>
          <w:szCs w:val="24"/>
        </w:rPr>
        <w:t>Finding the Visible Version (</w:t>
      </w:r>
      <w:proofErr w:type="spellStart"/>
      <w:r w:rsidRPr="009531B3">
        <w:rPr>
          <w:rStyle w:val="Strong"/>
          <w:rFonts w:ascii="Times New Roman" w:hAnsi="Times New Roman" w:cs="Times New Roman"/>
          <w:b/>
          <w:bCs/>
          <w:color w:val="000000" w:themeColor="text1"/>
          <w:sz w:val="24"/>
          <w:szCs w:val="24"/>
        </w:rPr>
        <w:t>findVisible</w:t>
      </w:r>
      <w:proofErr w:type="spellEnd"/>
      <w:r w:rsidRPr="009531B3">
        <w:rPr>
          <w:rStyle w:val="Strong"/>
          <w:rFonts w:ascii="Times New Roman" w:hAnsi="Times New Roman" w:cs="Times New Roman"/>
          <w:b/>
          <w:bCs/>
          <w:color w:val="000000" w:themeColor="text1"/>
          <w:sz w:val="24"/>
          <w:szCs w:val="24"/>
        </w:rPr>
        <w:t>)</w:t>
      </w:r>
    </w:p>
    <w:p w14:paraId="4494B9D3" w14:textId="3C84B2F8" w:rsidR="00E5507E" w:rsidRPr="009531B3" w:rsidRDefault="00E5507E" w:rsidP="00817CE4">
      <w:pPr>
        <w:pStyle w:val="NormalWeb"/>
        <w:spacing w:before="0" w:beforeAutospacing="0" w:after="0" w:afterAutospacing="0" w:line="276" w:lineRule="auto"/>
        <w:rPr>
          <w:color w:val="000000" w:themeColor="text1"/>
        </w:rPr>
      </w:pPr>
      <w:r w:rsidRPr="009531B3">
        <w:rPr>
          <w:color w:val="000000" w:themeColor="text1"/>
        </w:rPr>
        <w:t>The visible-version lookup for a given timestamp</w:t>
      </w:r>
      <w:r w:rsidRPr="009531B3">
        <w:rPr>
          <w:rStyle w:val="apple-converted-space"/>
          <w:color w:val="000000" w:themeColor="text1"/>
        </w:rPr>
        <w:t xml:space="preserve"> t </w:t>
      </w:r>
      <w:r w:rsidRPr="009531B3">
        <w:rPr>
          <w:color w:val="000000" w:themeColor="text1"/>
        </w:rPr>
        <w:t>follows the paper’s Algorithm 2. It proceeds as:</w:t>
      </w:r>
    </w:p>
    <w:p w14:paraId="18A9A39B" w14:textId="77777777" w:rsidR="00E5507E" w:rsidRPr="009531B3" w:rsidRDefault="00E5507E" w:rsidP="00817CE4">
      <w:pPr>
        <w:pStyle w:val="NormalWeb"/>
        <w:numPr>
          <w:ilvl w:val="0"/>
          <w:numId w:val="20"/>
        </w:numPr>
        <w:spacing w:before="0" w:beforeAutospacing="0" w:after="0" w:afterAutospacing="0" w:line="276" w:lineRule="auto"/>
        <w:rPr>
          <w:color w:val="000000" w:themeColor="text1"/>
        </w:rPr>
      </w:pPr>
      <w:r w:rsidRPr="009531B3">
        <w:rPr>
          <w:color w:val="000000" w:themeColor="text1"/>
        </w:rPr>
        <w:lastRenderedPageBreak/>
        <w:t>Start from the head (newest node).</w:t>
      </w:r>
    </w:p>
    <w:p w14:paraId="3EF61D84" w14:textId="77777777" w:rsidR="00E5507E" w:rsidRPr="009531B3" w:rsidRDefault="00E5507E" w:rsidP="00817CE4">
      <w:pPr>
        <w:pStyle w:val="NormalWeb"/>
        <w:numPr>
          <w:ilvl w:val="0"/>
          <w:numId w:val="20"/>
        </w:numPr>
        <w:spacing w:before="0" w:beforeAutospacing="0" w:after="0" w:afterAutospacing="0" w:line="276" w:lineRule="auto"/>
        <w:rPr>
          <w:color w:val="000000" w:themeColor="text1"/>
        </w:rPr>
      </w:pPr>
      <w:r w:rsidRPr="009531B3">
        <w:rPr>
          <w:color w:val="000000" w:themeColor="text1"/>
        </w:rPr>
        <w:t>If the current node’s timestamp is ≤ t, the visible version is found.</w:t>
      </w:r>
    </w:p>
    <w:p w14:paraId="02D7313D" w14:textId="77777777" w:rsidR="00E5507E" w:rsidRPr="009531B3" w:rsidRDefault="00E5507E" w:rsidP="00817CE4">
      <w:pPr>
        <w:pStyle w:val="NormalWeb"/>
        <w:numPr>
          <w:ilvl w:val="0"/>
          <w:numId w:val="20"/>
        </w:numPr>
        <w:spacing w:before="0" w:beforeAutospacing="0" w:after="0" w:afterAutospacing="0" w:line="276" w:lineRule="auto"/>
        <w:rPr>
          <w:color w:val="000000" w:themeColor="text1"/>
        </w:rPr>
      </w:pPr>
      <w:r w:rsidRPr="009531B3">
        <w:rPr>
          <w:color w:val="000000" w:themeColor="text1"/>
        </w:rPr>
        <w:t xml:space="preserve">If the current node's </w:t>
      </w:r>
      <w:proofErr w:type="spellStart"/>
      <w:r w:rsidRPr="009531B3">
        <w:rPr>
          <w:color w:val="000000" w:themeColor="text1"/>
        </w:rPr>
        <w:t>vRidgy</w:t>
      </w:r>
      <w:proofErr w:type="spellEnd"/>
      <w:r w:rsidRPr="009531B3">
        <w:rPr>
          <w:color w:val="000000" w:themeColor="text1"/>
        </w:rPr>
        <w:t xml:space="preserve"> pointer exists and points to a node whose timestamp is still ≥ t, jump to that node.</w:t>
      </w:r>
    </w:p>
    <w:p w14:paraId="1488B44D" w14:textId="77777777" w:rsidR="00E5507E" w:rsidRPr="009531B3" w:rsidRDefault="00E5507E" w:rsidP="00817CE4">
      <w:pPr>
        <w:pStyle w:val="NormalWeb"/>
        <w:numPr>
          <w:ilvl w:val="0"/>
          <w:numId w:val="20"/>
        </w:numPr>
        <w:spacing w:before="0" w:beforeAutospacing="0" w:after="0" w:afterAutospacing="0" w:line="276" w:lineRule="auto"/>
        <w:rPr>
          <w:color w:val="000000" w:themeColor="text1"/>
        </w:rPr>
      </w:pPr>
      <w:r w:rsidRPr="009531B3">
        <w:rPr>
          <w:color w:val="000000" w:themeColor="text1"/>
        </w:rPr>
        <w:t>Otherwise, follow the next pointer to move sequentially through the list.</w:t>
      </w:r>
    </w:p>
    <w:p w14:paraId="13217846" w14:textId="77777777" w:rsidR="00817CE4" w:rsidRPr="009531B3" w:rsidRDefault="00817CE4" w:rsidP="00817CE4">
      <w:pPr>
        <w:pStyle w:val="NormalWeb"/>
        <w:spacing w:before="0" w:beforeAutospacing="0" w:after="0" w:afterAutospacing="0" w:line="276" w:lineRule="auto"/>
        <w:jc w:val="both"/>
        <w:rPr>
          <w:color w:val="000000" w:themeColor="text1"/>
        </w:rPr>
      </w:pPr>
    </w:p>
    <w:p w14:paraId="5B7997DC" w14:textId="33710D8C" w:rsidR="00E5507E" w:rsidRPr="009531B3" w:rsidRDefault="003F7E22" w:rsidP="00817CE4">
      <w:pPr>
        <w:pStyle w:val="NormalWeb"/>
        <w:spacing w:before="0" w:beforeAutospacing="0" w:after="0" w:afterAutospacing="0" w:line="276" w:lineRule="auto"/>
        <w:jc w:val="both"/>
        <w:rPr>
          <w:color w:val="000000" w:themeColor="text1"/>
        </w:rPr>
      </w:pPr>
      <w:r w:rsidRPr="009531B3">
        <w:rPr>
          <w:color w:val="000000" w:themeColor="text1"/>
        </w:rPr>
        <w:t xml:space="preserve">This design ensures that the algorithm utilizes the skip pointer whenever it is safe to do </w:t>
      </w:r>
      <w:proofErr w:type="gramStart"/>
      <w:r w:rsidRPr="009531B3">
        <w:rPr>
          <w:color w:val="000000" w:themeColor="text1"/>
        </w:rPr>
        <w:t>so, but</w:t>
      </w:r>
      <w:proofErr w:type="gramEnd"/>
      <w:r w:rsidRPr="009531B3">
        <w:rPr>
          <w:color w:val="000000" w:themeColor="text1"/>
        </w:rPr>
        <w:t xml:space="preserve"> always reverts to the next pointer when necessary. The combination of sequential scanning and skip-jumps facilitates a seamless and efficient traversal pattern. Since </w:t>
      </w:r>
      <w:proofErr w:type="spellStart"/>
      <w:r w:rsidRPr="009531B3">
        <w:rPr>
          <w:color w:val="000000" w:themeColor="text1"/>
        </w:rPr>
        <w:t>vRidgy</w:t>
      </w:r>
      <w:proofErr w:type="spellEnd"/>
      <w:r w:rsidRPr="009531B3">
        <w:rPr>
          <w:color w:val="000000" w:themeColor="text1"/>
        </w:rPr>
        <w:t xml:space="preserve"> pointers are strategically positioned based on levels, the </w:t>
      </w:r>
      <w:proofErr w:type="spellStart"/>
      <w:r w:rsidRPr="009531B3">
        <w:rPr>
          <w:color w:val="000000" w:themeColor="text1"/>
        </w:rPr>
        <w:t>skiplist</w:t>
      </w:r>
      <w:proofErr w:type="spellEnd"/>
      <w:r w:rsidRPr="009531B3">
        <w:rPr>
          <w:color w:val="000000" w:themeColor="text1"/>
        </w:rPr>
        <w:t xml:space="preserve"> can bypass substantial portions of the list, thereby reducing search time from linear to logarithmic on average.</w:t>
      </w:r>
    </w:p>
    <w:p w14:paraId="25ACA8B0" w14:textId="77777777" w:rsidR="00817CE4" w:rsidRPr="009531B3" w:rsidRDefault="00817CE4" w:rsidP="00817CE4">
      <w:pPr>
        <w:pStyle w:val="Heading1"/>
        <w:spacing w:before="0"/>
        <w:jc w:val="both"/>
        <w:rPr>
          <w:rStyle w:val="Strong"/>
          <w:rFonts w:ascii="Times New Roman" w:hAnsi="Times New Roman" w:cs="Times New Roman"/>
          <w:b/>
          <w:bCs/>
          <w:color w:val="000000" w:themeColor="text1"/>
          <w:sz w:val="24"/>
          <w:szCs w:val="24"/>
        </w:rPr>
      </w:pPr>
    </w:p>
    <w:p w14:paraId="5A530953" w14:textId="060FC2B1" w:rsidR="003F7E22" w:rsidRPr="009531B3" w:rsidRDefault="003F7E22" w:rsidP="00817CE4">
      <w:pPr>
        <w:pStyle w:val="Heading1"/>
        <w:spacing w:before="0"/>
        <w:jc w:val="both"/>
        <w:rPr>
          <w:rFonts w:ascii="Times New Roman" w:hAnsi="Times New Roman" w:cs="Times New Roman"/>
          <w:color w:val="000000" w:themeColor="text1"/>
          <w:sz w:val="24"/>
          <w:szCs w:val="24"/>
        </w:rPr>
      </w:pPr>
      <w:r w:rsidRPr="009531B3">
        <w:rPr>
          <w:rStyle w:val="Strong"/>
          <w:rFonts w:ascii="Times New Roman" w:hAnsi="Times New Roman" w:cs="Times New Roman"/>
          <w:b/>
          <w:bCs/>
          <w:color w:val="000000" w:themeColor="text1"/>
          <w:sz w:val="24"/>
          <w:szCs w:val="24"/>
        </w:rPr>
        <w:t xml:space="preserve">Implementation of </w:t>
      </w:r>
      <w:proofErr w:type="spellStart"/>
      <w:r w:rsidRPr="009531B3">
        <w:rPr>
          <w:rStyle w:val="Strong"/>
          <w:rFonts w:ascii="Times New Roman" w:hAnsi="Times New Roman" w:cs="Times New Roman"/>
          <w:b/>
          <w:bCs/>
          <w:color w:val="000000" w:themeColor="text1"/>
          <w:sz w:val="24"/>
          <w:szCs w:val="24"/>
        </w:rPr>
        <w:t>BackedFrugalSkiplist</w:t>
      </w:r>
      <w:proofErr w:type="spellEnd"/>
      <w:r w:rsidRPr="009531B3">
        <w:rPr>
          <w:rStyle w:val="Strong"/>
          <w:rFonts w:ascii="Times New Roman" w:hAnsi="Times New Roman" w:cs="Times New Roman"/>
          <w:b/>
          <w:bCs/>
          <w:color w:val="000000" w:themeColor="text1"/>
          <w:sz w:val="24"/>
          <w:szCs w:val="24"/>
        </w:rPr>
        <w:t xml:space="preserve">&lt;P&gt;: Persistent Version List Using </w:t>
      </w:r>
      <w:proofErr w:type="spellStart"/>
      <w:r w:rsidRPr="009531B3">
        <w:rPr>
          <w:rStyle w:val="Strong"/>
          <w:rFonts w:ascii="Times New Roman" w:hAnsi="Times New Roman" w:cs="Times New Roman"/>
          <w:b/>
          <w:bCs/>
          <w:color w:val="000000" w:themeColor="text1"/>
          <w:sz w:val="24"/>
          <w:szCs w:val="24"/>
        </w:rPr>
        <w:t>KVStore</w:t>
      </w:r>
      <w:proofErr w:type="spellEnd"/>
    </w:p>
    <w:p w14:paraId="5833B65F" w14:textId="3840D376" w:rsidR="003F7E22" w:rsidRPr="009531B3" w:rsidRDefault="003F7E22" w:rsidP="00817CE4">
      <w:pPr>
        <w:pStyle w:val="NormalWeb"/>
        <w:spacing w:before="0" w:beforeAutospacing="0" w:after="0" w:afterAutospacing="0"/>
        <w:jc w:val="both"/>
        <w:rPr>
          <w:color w:val="000000" w:themeColor="text1"/>
        </w:rPr>
      </w:pPr>
      <w:r w:rsidRPr="009531B3">
        <w:rPr>
          <w:color w:val="000000" w:themeColor="text1"/>
        </w:rPr>
        <w:t>T</w:t>
      </w:r>
      <w:r w:rsidRPr="009531B3">
        <w:rPr>
          <w:color w:val="000000" w:themeColor="text1"/>
        </w:rPr>
        <w:t xml:space="preserve">he </w:t>
      </w:r>
      <w:proofErr w:type="spellStart"/>
      <w:r w:rsidRPr="009531B3">
        <w:rPr>
          <w:color w:val="000000" w:themeColor="text1"/>
        </w:rPr>
        <w:t>skiplist</w:t>
      </w:r>
      <w:proofErr w:type="spellEnd"/>
      <w:r w:rsidRPr="009531B3">
        <w:rPr>
          <w:color w:val="000000" w:themeColor="text1"/>
        </w:rPr>
        <w:t xml:space="preserve"> to a persistent form. Rather than storing nodes in memory, the assignment requires implementing</w:t>
      </w:r>
      <w:r w:rsidRPr="009531B3">
        <w:rPr>
          <w:rStyle w:val="apple-converted-space"/>
          <w:color w:val="000000" w:themeColor="text1"/>
        </w:rPr>
        <w:t> </w:t>
      </w:r>
      <w:proofErr w:type="spellStart"/>
      <w:r w:rsidRPr="009531B3">
        <w:rPr>
          <w:rStyle w:val="HTMLCode"/>
          <w:rFonts w:ascii="Times New Roman" w:eastAsiaTheme="majorEastAsia" w:hAnsi="Times New Roman" w:cs="Times New Roman"/>
          <w:i/>
          <w:iCs/>
          <w:color w:val="000000" w:themeColor="text1"/>
          <w:sz w:val="24"/>
          <w:szCs w:val="24"/>
        </w:rPr>
        <w:t>BackedFrugalSkiplist</w:t>
      </w:r>
      <w:proofErr w:type="spellEnd"/>
      <w:r w:rsidRPr="009531B3">
        <w:rPr>
          <w:rStyle w:val="HTMLCode"/>
          <w:rFonts w:ascii="Times New Roman" w:eastAsiaTheme="majorEastAsia" w:hAnsi="Times New Roman" w:cs="Times New Roman"/>
          <w:i/>
          <w:iCs/>
          <w:color w:val="000000" w:themeColor="text1"/>
          <w:sz w:val="24"/>
          <w:szCs w:val="24"/>
        </w:rPr>
        <w:t>&lt;P&gt;</w:t>
      </w:r>
      <w:r w:rsidRPr="009531B3">
        <w:rPr>
          <w:i/>
          <w:iCs/>
          <w:color w:val="000000" w:themeColor="text1"/>
        </w:rPr>
        <w:t>,</w:t>
      </w:r>
      <w:r w:rsidRPr="009531B3">
        <w:rPr>
          <w:color w:val="000000" w:themeColor="text1"/>
        </w:rPr>
        <w:t xml:space="preserve"> which also implements the</w:t>
      </w:r>
      <w:r w:rsidRPr="009531B3">
        <w:rPr>
          <w:rStyle w:val="apple-converted-space"/>
          <w:color w:val="000000" w:themeColor="text1"/>
        </w:rPr>
        <w:t> </w:t>
      </w:r>
      <w:proofErr w:type="spellStart"/>
      <w:r w:rsidRPr="009531B3">
        <w:rPr>
          <w:rStyle w:val="HTMLCode"/>
          <w:rFonts w:ascii="Times New Roman" w:eastAsiaTheme="majorEastAsia" w:hAnsi="Times New Roman" w:cs="Times New Roman"/>
          <w:i/>
          <w:iCs/>
          <w:color w:val="000000" w:themeColor="text1"/>
          <w:sz w:val="24"/>
          <w:szCs w:val="24"/>
        </w:rPr>
        <w:t>VersionList</w:t>
      </w:r>
      <w:proofErr w:type="spellEnd"/>
      <w:r w:rsidRPr="009531B3">
        <w:rPr>
          <w:rStyle w:val="HTMLCode"/>
          <w:rFonts w:ascii="Times New Roman" w:eastAsiaTheme="majorEastAsia" w:hAnsi="Times New Roman" w:cs="Times New Roman"/>
          <w:i/>
          <w:iCs/>
          <w:color w:val="000000" w:themeColor="text1"/>
          <w:sz w:val="24"/>
          <w:szCs w:val="24"/>
        </w:rPr>
        <w:t>&lt;P&gt;</w:t>
      </w:r>
      <w:r w:rsidRPr="009531B3">
        <w:rPr>
          <w:rStyle w:val="apple-converted-space"/>
          <w:color w:val="000000" w:themeColor="text1"/>
          <w:sz w:val="36"/>
          <w:szCs w:val="36"/>
        </w:rPr>
        <w:t> </w:t>
      </w:r>
      <w:r w:rsidRPr="009531B3">
        <w:rPr>
          <w:color w:val="000000" w:themeColor="text1"/>
        </w:rPr>
        <w:t>interface but persists each node using a</w:t>
      </w:r>
      <w:r w:rsidRPr="009531B3">
        <w:rPr>
          <w:rStyle w:val="apple-converted-space"/>
          <w:color w:val="000000" w:themeColor="text1"/>
        </w:rPr>
        <w:t> </w:t>
      </w:r>
      <w:proofErr w:type="spellStart"/>
      <w:r w:rsidRPr="009531B3">
        <w:rPr>
          <w:rStyle w:val="HTMLCode"/>
          <w:rFonts w:ascii="Times New Roman" w:eastAsiaTheme="majorEastAsia" w:hAnsi="Times New Roman" w:cs="Times New Roman"/>
          <w:i/>
          <w:iCs/>
          <w:color w:val="000000" w:themeColor="text1"/>
          <w:sz w:val="24"/>
          <w:szCs w:val="24"/>
        </w:rPr>
        <w:t>KVStore</w:t>
      </w:r>
      <w:proofErr w:type="spellEnd"/>
      <w:r w:rsidRPr="009531B3">
        <w:rPr>
          <w:color w:val="000000" w:themeColor="text1"/>
        </w:rPr>
        <w:t>. This mirrors the design philosophy of</w:t>
      </w:r>
      <w:r w:rsidRPr="009531B3">
        <w:rPr>
          <w:rStyle w:val="apple-converted-space"/>
          <w:color w:val="000000" w:themeColor="text1"/>
        </w:rPr>
        <w:t> </w:t>
      </w:r>
      <w:proofErr w:type="spellStart"/>
      <w:r w:rsidRPr="009531B3">
        <w:rPr>
          <w:rStyle w:val="HTMLCode"/>
          <w:rFonts w:ascii="Times New Roman" w:eastAsiaTheme="majorEastAsia" w:hAnsi="Times New Roman" w:cs="Times New Roman"/>
          <w:i/>
          <w:iCs/>
          <w:color w:val="000000" w:themeColor="text1"/>
          <w:sz w:val="24"/>
          <w:szCs w:val="24"/>
        </w:rPr>
        <w:t>BackedVLinkedList</w:t>
      </w:r>
      <w:proofErr w:type="spellEnd"/>
      <w:r w:rsidRPr="009531B3">
        <w:rPr>
          <w:rStyle w:val="apple-converted-space"/>
          <w:color w:val="000000" w:themeColor="text1"/>
          <w:sz w:val="36"/>
          <w:szCs w:val="36"/>
        </w:rPr>
        <w:t> </w:t>
      </w:r>
      <w:r w:rsidRPr="009531B3">
        <w:rPr>
          <w:color w:val="000000" w:themeColor="text1"/>
        </w:rPr>
        <w:t xml:space="preserve">from Task </w:t>
      </w:r>
      <w:proofErr w:type="gramStart"/>
      <w:r w:rsidRPr="009531B3">
        <w:rPr>
          <w:color w:val="000000" w:themeColor="text1"/>
        </w:rPr>
        <w:t>1.1(b), but</w:t>
      </w:r>
      <w:proofErr w:type="gramEnd"/>
      <w:r w:rsidRPr="009531B3">
        <w:rPr>
          <w:color w:val="000000" w:themeColor="text1"/>
        </w:rPr>
        <w:t xml:space="preserve"> now adapted for the more advanced </w:t>
      </w:r>
      <w:proofErr w:type="spellStart"/>
      <w:r w:rsidRPr="009531B3">
        <w:rPr>
          <w:color w:val="000000" w:themeColor="text1"/>
        </w:rPr>
        <w:t>skiplist</w:t>
      </w:r>
      <w:proofErr w:type="spellEnd"/>
      <w:r w:rsidRPr="009531B3">
        <w:rPr>
          <w:color w:val="000000" w:themeColor="text1"/>
        </w:rPr>
        <w:t xml:space="preserve"> structure.</w:t>
      </w:r>
      <w:r w:rsidR="00817CE4" w:rsidRPr="009531B3">
        <w:rPr>
          <w:color w:val="000000" w:themeColor="text1"/>
        </w:rPr>
        <w:t xml:space="preserve"> </w:t>
      </w:r>
      <w:proofErr w:type="spellStart"/>
      <w:r w:rsidRPr="009531B3">
        <w:rPr>
          <w:color w:val="000000" w:themeColor="text1"/>
        </w:rPr>
        <w:t>Skiplist</w:t>
      </w:r>
      <w:proofErr w:type="spellEnd"/>
      <w:r w:rsidRPr="009531B3">
        <w:rPr>
          <w:color w:val="000000" w:themeColor="text1"/>
        </w:rPr>
        <w:t xml:space="preserve"> transformation requires careful handling due to additional metadata and serialization of pointers.</w:t>
      </w:r>
    </w:p>
    <w:p w14:paraId="00C4F04C" w14:textId="74A97EF1" w:rsidR="002B2E0D" w:rsidRPr="009531B3" w:rsidRDefault="002B2E0D" w:rsidP="00817CE4">
      <w:pPr>
        <w:pStyle w:val="Heading2"/>
        <w:spacing w:before="0"/>
        <w:jc w:val="both"/>
        <w:rPr>
          <w:rFonts w:ascii="Times New Roman" w:hAnsi="Times New Roman" w:cs="Times New Roman"/>
          <w:color w:val="000000" w:themeColor="text1"/>
          <w:sz w:val="22"/>
          <w:szCs w:val="22"/>
        </w:rPr>
      </w:pPr>
    </w:p>
    <w:p w14:paraId="1D24F92A" w14:textId="77777777" w:rsidR="007767F7" w:rsidRDefault="007767F7" w:rsidP="00817CE4">
      <w:pPr>
        <w:pStyle w:val="Heading2"/>
        <w:spacing w:before="0"/>
        <w:jc w:val="both"/>
        <w:rPr>
          <w:rFonts w:ascii="Times New Roman" w:hAnsi="Times New Roman" w:cs="Times New Roman"/>
          <w:color w:val="000000" w:themeColor="text1"/>
          <w:sz w:val="28"/>
          <w:szCs w:val="28"/>
        </w:rPr>
      </w:pPr>
    </w:p>
    <w:p w14:paraId="1F05967F" w14:textId="4F4B771A" w:rsidR="002B2E0D" w:rsidRPr="007767F7" w:rsidRDefault="00000000" w:rsidP="00817CE4">
      <w:pPr>
        <w:pStyle w:val="Heading2"/>
        <w:spacing w:before="0"/>
        <w:jc w:val="both"/>
        <w:rPr>
          <w:rFonts w:ascii="Times New Roman" w:hAnsi="Times New Roman" w:cs="Times New Roman"/>
          <w:color w:val="000000" w:themeColor="text1"/>
          <w:sz w:val="28"/>
          <w:szCs w:val="28"/>
        </w:rPr>
      </w:pPr>
      <w:r w:rsidRPr="007767F7">
        <w:rPr>
          <w:rFonts w:ascii="Times New Roman" w:hAnsi="Times New Roman" w:cs="Times New Roman"/>
          <w:color w:val="000000" w:themeColor="text1"/>
          <w:sz w:val="28"/>
          <w:szCs w:val="28"/>
        </w:rPr>
        <w:t xml:space="preserve">Task 1.3 — </w:t>
      </w:r>
      <w:proofErr w:type="spellStart"/>
      <w:r w:rsidRPr="007767F7">
        <w:rPr>
          <w:rFonts w:ascii="Times New Roman" w:hAnsi="Times New Roman" w:cs="Times New Roman"/>
          <w:color w:val="000000" w:themeColor="text1"/>
          <w:sz w:val="28"/>
          <w:szCs w:val="28"/>
        </w:rPr>
        <w:t>BackedSimpleMVM</w:t>
      </w:r>
      <w:proofErr w:type="spellEnd"/>
    </w:p>
    <w:p w14:paraId="71B73D70" w14:textId="77777777" w:rsidR="00817CE4" w:rsidRPr="009531B3" w:rsidRDefault="00817CE4" w:rsidP="00817CE4">
      <w:pPr>
        <w:rPr>
          <w:rFonts w:ascii="Times New Roman" w:hAnsi="Times New Roman" w:cs="Times New Roman"/>
        </w:rPr>
      </w:pPr>
    </w:p>
    <w:p w14:paraId="291137A7" w14:textId="77777777" w:rsidR="00E5507E" w:rsidRPr="009531B3" w:rsidRDefault="00E5507E" w:rsidP="00817CE4">
      <w:pPr>
        <w:pStyle w:val="Heading1"/>
        <w:spacing w:before="0"/>
        <w:jc w:val="both"/>
        <w:rPr>
          <w:rFonts w:ascii="Times New Roman" w:hAnsi="Times New Roman" w:cs="Times New Roman"/>
          <w:color w:val="000000" w:themeColor="text1"/>
        </w:rPr>
      </w:pPr>
      <w:r w:rsidRPr="009531B3">
        <w:rPr>
          <w:rStyle w:val="Strong"/>
          <w:rFonts w:ascii="Times New Roman" w:hAnsi="Times New Roman" w:cs="Times New Roman"/>
          <w:b/>
          <w:bCs/>
          <w:color w:val="000000" w:themeColor="text1"/>
        </w:rPr>
        <w:t xml:space="preserve">Implementation of </w:t>
      </w:r>
      <w:proofErr w:type="spellStart"/>
      <w:r w:rsidRPr="009531B3">
        <w:rPr>
          <w:rStyle w:val="Strong"/>
          <w:rFonts w:ascii="Times New Roman" w:hAnsi="Times New Roman" w:cs="Times New Roman"/>
          <w:b/>
          <w:bCs/>
          <w:color w:val="000000" w:themeColor="text1"/>
        </w:rPr>
        <w:t>BackedSimpleMVM</w:t>
      </w:r>
      <w:proofErr w:type="spellEnd"/>
    </w:p>
    <w:p w14:paraId="75AC7D28" w14:textId="77777777" w:rsidR="00817CE4" w:rsidRPr="009531B3" w:rsidRDefault="00817CE4" w:rsidP="00817CE4">
      <w:pPr>
        <w:pStyle w:val="NormalWeb"/>
        <w:spacing w:before="0" w:beforeAutospacing="0" w:after="0" w:afterAutospacing="0" w:line="276" w:lineRule="auto"/>
        <w:jc w:val="both"/>
        <w:rPr>
          <w:color w:val="000000" w:themeColor="text1"/>
        </w:rPr>
      </w:pPr>
    </w:p>
    <w:p w14:paraId="0EC15B58" w14:textId="1DBCF916" w:rsidR="00E5507E" w:rsidRPr="009531B3" w:rsidRDefault="003F7E22" w:rsidP="00817CE4">
      <w:pPr>
        <w:pStyle w:val="NormalWeb"/>
        <w:spacing w:before="0" w:beforeAutospacing="0" w:after="0" w:afterAutospacing="0" w:line="276" w:lineRule="auto"/>
        <w:jc w:val="both"/>
        <w:rPr>
          <w:color w:val="000000" w:themeColor="text1"/>
        </w:rPr>
      </w:pPr>
      <w:r w:rsidRPr="009531B3">
        <w:rPr>
          <w:color w:val="000000" w:themeColor="text1"/>
        </w:rPr>
        <w:t xml:space="preserve">We have implemented a class named </w:t>
      </w:r>
      <w:proofErr w:type="spellStart"/>
      <w:r w:rsidRPr="009531B3">
        <w:rPr>
          <w:i/>
          <w:iCs/>
          <w:color w:val="000000" w:themeColor="text1"/>
        </w:rPr>
        <w:t>BackedSimpleMVM</w:t>
      </w:r>
      <w:proofErr w:type="spellEnd"/>
      <w:r w:rsidRPr="009531B3">
        <w:rPr>
          <w:i/>
          <w:iCs/>
          <w:color w:val="000000" w:themeColor="text1"/>
        </w:rPr>
        <w:t>&lt;K, P&gt;</w:t>
      </w:r>
      <w:r w:rsidRPr="009531B3">
        <w:rPr>
          <w:color w:val="000000" w:themeColor="text1"/>
        </w:rPr>
        <w:t xml:space="preserve"> that conforms to the </w:t>
      </w:r>
      <w:proofErr w:type="spellStart"/>
      <w:r w:rsidRPr="009531B3">
        <w:rPr>
          <w:i/>
          <w:iCs/>
          <w:color w:val="000000" w:themeColor="text1"/>
        </w:rPr>
        <w:t>MultiVersionMap</w:t>
      </w:r>
      <w:proofErr w:type="spellEnd"/>
      <w:r w:rsidRPr="009531B3">
        <w:rPr>
          <w:i/>
          <w:iCs/>
          <w:color w:val="000000" w:themeColor="text1"/>
        </w:rPr>
        <w:t>&lt;K, P&gt;</w:t>
      </w:r>
      <w:r w:rsidRPr="009531B3">
        <w:rPr>
          <w:color w:val="000000" w:themeColor="text1"/>
        </w:rPr>
        <w:t xml:space="preserve"> interface. Internally, this class utilizes a Java </w:t>
      </w:r>
      <w:proofErr w:type="spellStart"/>
      <w:r w:rsidRPr="009531B3">
        <w:rPr>
          <w:i/>
          <w:iCs/>
          <w:color w:val="000000" w:themeColor="text1"/>
        </w:rPr>
        <w:t>TreeMap</w:t>
      </w:r>
      <w:proofErr w:type="spellEnd"/>
      <w:r w:rsidRPr="009531B3">
        <w:rPr>
          <w:i/>
          <w:iCs/>
          <w:color w:val="000000" w:themeColor="text1"/>
        </w:rPr>
        <w:t xml:space="preserve">&lt;K, </w:t>
      </w:r>
      <w:proofErr w:type="spellStart"/>
      <w:r w:rsidRPr="009531B3">
        <w:rPr>
          <w:i/>
          <w:iCs/>
          <w:color w:val="000000" w:themeColor="text1"/>
        </w:rPr>
        <w:t>VersionList</w:t>
      </w:r>
      <w:proofErr w:type="spellEnd"/>
      <w:r w:rsidRPr="009531B3">
        <w:rPr>
          <w:i/>
          <w:iCs/>
          <w:color w:val="000000" w:themeColor="text1"/>
        </w:rPr>
        <w:t>&lt;P&gt;&gt;</w:t>
      </w:r>
      <w:r w:rsidRPr="009531B3">
        <w:rPr>
          <w:color w:val="000000" w:themeColor="text1"/>
        </w:rPr>
        <w:t xml:space="preserve"> to store version lists for each key. This ensures that all keys are maintained in sorted order, facilitating efficient range-based operations such as range Snapshot.</w:t>
      </w:r>
    </w:p>
    <w:p w14:paraId="41A89269" w14:textId="77777777" w:rsidR="00817CE4" w:rsidRPr="009531B3" w:rsidRDefault="00817CE4" w:rsidP="00817CE4">
      <w:pPr>
        <w:pStyle w:val="NormalWeb"/>
        <w:spacing w:before="0" w:beforeAutospacing="0" w:after="0" w:afterAutospacing="0" w:line="276" w:lineRule="auto"/>
        <w:jc w:val="both"/>
        <w:rPr>
          <w:color w:val="000000" w:themeColor="text1"/>
        </w:rPr>
      </w:pPr>
    </w:p>
    <w:p w14:paraId="0AA3C852" w14:textId="754A6243" w:rsidR="003F7E22" w:rsidRPr="009531B3" w:rsidRDefault="003F7E22" w:rsidP="00817CE4">
      <w:pPr>
        <w:pStyle w:val="NormalWeb"/>
        <w:spacing w:before="0" w:beforeAutospacing="0" w:after="0" w:afterAutospacing="0" w:line="276" w:lineRule="auto"/>
        <w:jc w:val="both"/>
        <w:rPr>
          <w:color w:val="000000" w:themeColor="text1"/>
        </w:rPr>
      </w:pPr>
      <w:r w:rsidRPr="009531B3">
        <w:rPr>
          <w:color w:val="000000" w:themeColor="text1"/>
        </w:rPr>
        <w:t xml:space="preserve">A critical requirement of this component is to store a </w:t>
      </w:r>
      <w:proofErr w:type="spellStart"/>
      <w:r w:rsidRPr="009531B3">
        <w:rPr>
          <w:i/>
          <w:iCs/>
          <w:color w:val="000000" w:themeColor="text1"/>
        </w:rPr>
        <w:t>VersionListFactory</w:t>
      </w:r>
      <w:proofErr w:type="spellEnd"/>
      <w:r w:rsidRPr="009531B3">
        <w:rPr>
          <w:i/>
          <w:iCs/>
          <w:color w:val="000000" w:themeColor="text1"/>
        </w:rPr>
        <w:t>&lt;P&gt;</w:t>
      </w:r>
      <w:r w:rsidRPr="009531B3">
        <w:rPr>
          <w:color w:val="000000" w:themeColor="text1"/>
        </w:rPr>
        <w:t xml:space="preserve"> within the MVM, which is provided via the constructor. This factory enables the MVM to remain independent of the actual version list implementation, allowing it to generate either a linked-list version list (</w:t>
      </w:r>
      <w:proofErr w:type="spellStart"/>
      <w:r w:rsidRPr="009531B3">
        <w:rPr>
          <w:i/>
          <w:iCs/>
          <w:color w:val="000000" w:themeColor="text1"/>
        </w:rPr>
        <w:t>BackedVLinkedList</w:t>
      </w:r>
      <w:proofErr w:type="spellEnd"/>
      <w:r w:rsidRPr="009531B3">
        <w:rPr>
          <w:i/>
          <w:iCs/>
          <w:color w:val="000000" w:themeColor="text1"/>
        </w:rPr>
        <w:t>)</w:t>
      </w:r>
      <w:r w:rsidRPr="009531B3">
        <w:rPr>
          <w:color w:val="000000" w:themeColor="text1"/>
        </w:rPr>
        <w:t xml:space="preserve"> or a </w:t>
      </w:r>
      <w:proofErr w:type="spellStart"/>
      <w:r w:rsidRPr="009531B3">
        <w:rPr>
          <w:i/>
          <w:iCs/>
          <w:color w:val="000000" w:themeColor="text1"/>
        </w:rPr>
        <w:t>skiplist</w:t>
      </w:r>
      <w:proofErr w:type="spellEnd"/>
      <w:r w:rsidRPr="009531B3">
        <w:rPr>
          <w:color w:val="000000" w:themeColor="text1"/>
        </w:rPr>
        <w:t xml:space="preserve"> version list (</w:t>
      </w:r>
      <w:proofErr w:type="spellStart"/>
      <w:r w:rsidRPr="009531B3">
        <w:rPr>
          <w:i/>
          <w:iCs/>
          <w:color w:val="000000" w:themeColor="text1"/>
        </w:rPr>
        <w:t>BackedFrugalSkiplist</w:t>
      </w:r>
      <w:proofErr w:type="spellEnd"/>
      <w:r w:rsidRPr="009531B3">
        <w:rPr>
          <w:color w:val="000000" w:themeColor="text1"/>
        </w:rPr>
        <w:t>). Whenever the MVM receives an append request for a key that has not been inserted previously, it invokes the factory to create a new version list for that key.</w:t>
      </w:r>
      <w:r w:rsidR="00817CE4" w:rsidRPr="009531B3">
        <w:rPr>
          <w:color w:val="000000" w:themeColor="text1"/>
        </w:rPr>
        <w:t xml:space="preserve"> A global counter assigns version numbers to updates. Methods retrieve versions of keys at specific timestamps or within a range.</w:t>
      </w:r>
    </w:p>
    <w:p w14:paraId="0798CD95" w14:textId="7B059989"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br/>
      </w:r>
      <w:r w:rsidRPr="009531B3">
        <w:rPr>
          <w:rStyle w:val="Strong"/>
          <w:color w:val="000000" w:themeColor="text1"/>
        </w:rPr>
        <w:t>Test Class and Correctness Verification</w:t>
      </w:r>
    </w:p>
    <w:p w14:paraId="0C138255" w14:textId="77777777"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The second part of the task required creating a comprehensive test class (</w:t>
      </w:r>
      <w:r w:rsidRPr="009531B3">
        <w:rPr>
          <w:rStyle w:val="HTMLCode"/>
          <w:rFonts w:ascii="Times New Roman" w:hAnsi="Times New Roman" w:cs="Times New Roman"/>
          <w:color w:val="000000" w:themeColor="text1"/>
          <w:sz w:val="24"/>
          <w:szCs w:val="24"/>
        </w:rPr>
        <w:t>Test.java</w:t>
      </w:r>
      <w:r w:rsidRPr="009531B3">
        <w:rPr>
          <w:color w:val="000000" w:themeColor="text1"/>
        </w:rPr>
        <w:t>) that reads the provided dataset (</w:t>
      </w:r>
      <w:r w:rsidRPr="009531B3">
        <w:rPr>
          <w:rStyle w:val="HTMLCode"/>
          <w:rFonts w:ascii="Times New Roman" w:hAnsi="Times New Roman" w:cs="Times New Roman"/>
          <w:color w:val="000000" w:themeColor="text1"/>
        </w:rPr>
        <w:t>test_data.csv</w:t>
      </w:r>
      <w:r w:rsidRPr="009531B3">
        <w:rPr>
          <w:color w:val="000000" w:themeColor="text1"/>
        </w:rPr>
        <w:t xml:space="preserve">) and inserts its entries into two separate instances of </w:t>
      </w:r>
      <w:proofErr w:type="spellStart"/>
      <w:r w:rsidRPr="009531B3">
        <w:rPr>
          <w:i/>
          <w:iCs/>
          <w:color w:val="000000" w:themeColor="text1"/>
        </w:rPr>
        <w:t>BackedSimpleMVM</w:t>
      </w:r>
      <w:proofErr w:type="spellEnd"/>
      <w:r w:rsidRPr="009531B3">
        <w:rPr>
          <w:color w:val="000000" w:themeColor="text1"/>
        </w:rPr>
        <w:t>:</w:t>
      </w:r>
    </w:p>
    <w:p w14:paraId="637BA901" w14:textId="77777777" w:rsidR="00E5507E" w:rsidRPr="009531B3" w:rsidRDefault="00E5507E" w:rsidP="00817CE4">
      <w:pPr>
        <w:pStyle w:val="NormalWeb"/>
        <w:numPr>
          <w:ilvl w:val="0"/>
          <w:numId w:val="10"/>
        </w:numPr>
        <w:spacing w:before="0" w:beforeAutospacing="0" w:after="0" w:afterAutospacing="0" w:line="276" w:lineRule="auto"/>
        <w:jc w:val="both"/>
        <w:rPr>
          <w:color w:val="000000" w:themeColor="text1"/>
        </w:rPr>
      </w:pPr>
      <w:r w:rsidRPr="009531B3">
        <w:rPr>
          <w:color w:val="000000" w:themeColor="text1"/>
        </w:rPr>
        <w:t>One using</w:t>
      </w:r>
      <w:r w:rsidRPr="009531B3">
        <w:rPr>
          <w:rStyle w:val="apple-converted-space"/>
          <w:rFonts w:eastAsiaTheme="majorEastAsia"/>
          <w:color w:val="000000" w:themeColor="text1"/>
        </w:rPr>
        <w:t> </w:t>
      </w:r>
      <w:proofErr w:type="spellStart"/>
      <w:r w:rsidRPr="009531B3">
        <w:rPr>
          <w:rStyle w:val="HTMLCode"/>
          <w:rFonts w:ascii="Times New Roman" w:hAnsi="Times New Roman" w:cs="Times New Roman"/>
          <w:color w:val="000000" w:themeColor="text1"/>
        </w:rPr>
        <w:t>BackedVLinkedList</w:t>
      </w:r>
      <w:proofErr w:type="spellEnd"/>
      <w:r w:rsidRPr="009531B3">
        <w:rPr>
          <w:rStyle w:val="apple-converted-space"/>
          <w:rFonts w:eastAsiaTheme="majorEastAsia"/>
          <w:color w:val="000000" w:themeColor="text1"/>
        </w:rPr>
        <w:t> </w:t>
      </w:r>
      <w:r w:rsidRPr="009531B3">
        <w:rPr>
          <w:color w:val="000000" w:themeColor="text1"/>
        </w:rPr>
        <w:t>to store the versions</w:t>
      </w:r>
    </w:p>
    <w:p w14:paraId="1A0F7910" w14:textId="77777777" w:rsidR="00E5507E" w:rsidRPr="009531B3" w:rsidRDefault="00E5507E" w:rsidP="00817CE4">
      <w:pPr>
        <w:pStyle w:val="NormalWeb"/>
        <w:numPr>
          <w:ilvl w:val="0"/>
          <w:numId w:val="10"/>
        </w:numPr>
        <w:spacing w:before="0" w:beforeAutospacing="0" w:after="0" w:afterAutospacing="0" w:line="276" w:lineRule="auto"/>
        <w:jc w:val="both"/>
        <w:rPr>
          <w:color w:val="000000" w:themeColor="text1"/>
        </w:rPr>
      </w:pPr>
      <w:r w:rsidRPr="009531B3">
        <w:rPr>
          <w:color w:val="000000" w:themeColor="text1"/>
        </w:rPr>
        <w:lastRenderedPageBreak/>
        <w:t>One using</w:t>
      </w:r>
      <w:r w:rsidRPr="009531B3">
        <w:rPr>
          <w:rStyle w:val="apple-converted-space"/>
          <w:rFonts w:eastAsiaTheme="majorEastAsia"/>
          <w:color w:val="000000" w:themeColor="text1"/>
        </w:rPr>
        <w:t> </w:t>
      </w:r>
      <w:proofErr w:type="spellStart"/>
      <w:r w:rsidRPr="009531B3">
        <w:rPr>
          <w:rStyle w:val="HTMLCode"/>
          <w:rFonts w:ascii="Times New Roman" w:hAnsi="Times New Roman" w:cs="Times New Roman"/>
          <w:color w:val="000000" w:themeColor="text1"/>
        </w:rPr>
        <w:t>BackedFrugalSkiplist</w:t>
      </w:r>
      <w:proofErr w:type="spellEnd"/>
      <w:r w:rsidRPr="009531B3">
        <w:rPr>
          <w:rStyle w:val="apple-converted-space"/>
          <w:rFonts w:eastAsiaTheme="majorEastAsia"/>
          <w:color w:val="000000" w:themeColor="text1"/>
        </w:rPr>
        <w:t> </w:t>
      </w:r>
      <w:r w:rsidRPr="009531B3">
        <w:rPr>
          <w:color w:val="000000" w:themeColor="text1"/>
        </w:rPr>
        <w:t>to store the versions</w:t>
      </w:r>
    </w:p>
    <w:p w14:paraId="798F10BC" w14:textId="41DCA346" w:rsidR="00817CE4" w:rsidRPr="009531B3" w:rsidRDefault="00817CE4" w:rsidP="00817CE4">
      <w:pPr>
        <w:pStyle w:val="NormalWeb"/>
        <w:spacing w:before="0" w:beforeAutospacing="0" w:after="0" w:afterAutospacing="0" w:line="276" w:lineRule="auto"/>
        <w:jc w:val="both"/>
        <w:rPr>
          <w:color w:val="000000" w:themeColor="text1"/>
        </w:rPr>
      </w:pPr>
      <w:r w:rsidRPr="009531B3">
        <w:rPr>
          <w:color w:val="000000" w:themeColor="text1"/>
        </w:rPr>
        <w:t>The CSV file has a timestamp column, but the instructions disregard it. Each inserted value’s version must be the global counter’s version in the MVM. This ensures version ordering is determined by insertion order, not the dataset.</w:t>
      </w:r>
    </w:p>
    <w:p w14:paraId="51B8A323" w14:textId="77777777" w:rsidR="00817CE4" w:rsidRPr="009531B3" w:rsidRDefault="00817CE4" w:rsidP="00817CE4">
      <w:pPr>
        <w:pStyle w:val="NormalWeb"/>
        <w:spacing w:before="0" w:beforeAutospacing="0" w:after="0" w:afterAutospacing="0" w:line="276" w:lineRule="auto"/>
        <w:jc w:val="both"/>
        <w:rPr>
          <w:color w:val="000000" w:themeColor="text1"/>
        </w:rPr>
      </w:pPr>
    </w:p>
    <w:p w14:paraId="27CFB774" w14:textId="20E02358" w:rsidR="003F7E22" w:rsidRPr="009531B3" w:rsidRDefault="00817CE4" w:rsidP="00817CE4">
      <w:pPr>
        <w:pStyle w:val="NormalWeb"/>
        <w:spacing w:before="0" w:beforeAutospacing="0" w:after="0" w:afterAutospacing="0" w:line="276" w:lineRule="auto"/>
        <w:jc w:val="both"/>
        <w:rPr>
          <w:color w:val="000000" w:themeColor="text1"/>
        </w:rPr>
      </w:pPr>
      <w:r w:rsidRPr="009531B3">
        <w:rPr>
          <w:color w:val="000000" w:themeColor="text1"/>
        </w:rPr>
        <w:t xml:space="preserve">The test class reads the file, constructs payload objects, and inserts them into both MVM instances. After loading the dataset, we queried a range snapshot from KEY002 to KEY004 (inclusive) at timestamp 20. Both implementations produced identical output, confirming correct version lists and </w:t>
      </w:r>
      <w:proofErr w:type="spellStart"/>
      <w:r w:rsidRPr="009531B3">
        <w:rPr>
          <w:color w:val="000000" w:themeColor="text1"/>
        </w:rPr>
        <w:t>findVisible</w:t>
      </w:r>
      <w:proofErr w:type="spellEnd"/>
      <w:r w:rsidRPr="009531B3">
        <w:rPr>
          <w:color w:val="000000" w:themeColor="text1"/>
        </w:rPr>
        <w:t xml:space="preserve"> logic for </w:t>
      </w:r>
      <w:proofErr w:type="gramStart"/>
      <w:r w:rsidRPr="009531B3">
        <w:rPr>
          <w:color w:val="000000" w:themeColor="text1"/>
        </w:rPr>
        <w:t>linked-list</w:t>
      </w:r>
      <w:proofErr w:type="gramEnd"/>
      <w:r w:rsidRPr="009531B3">
        <w:rPr>
          <w:color w:val="000000" w:themeColor="text1"/>
        </w:rPr>
        <w:t xml:space="preserve"> and </w:t>
      </w:r>
      <w:proofErr w:type="spellStart"/>
      <w:r w:rsidRPr="009531B3">
        <w:rPr>
          <w:color w:val="000000" w:themeColor="text1"/>
        </w:rPr>
        <w:t>skiplist</w:t>
      </w:r>
      <w:proofErr w:type="spellEnd"/>
      <w:r w:rsidRPr="009531B3">
        <w:rPr>
          <w:color w:val="000000" w:themeColor="text1"/>
        </w:rPr>
        <w:t xml:space="preserve"> versions.</w:t>
      </w:r>
    </w:p>
    <w:p w14:paraId="36C1F5B3" w14:textId="77777777" w:rsidR="00817CE4" w:rsidRPr="009531B3" w:rsidRDefault="00817CE4" w:rsidP="00817CE4">
      <w:pPr>
        <w:pStyle w:val="NormalWeb"/>
        <w:spacing w:before="0" w:beforeAutospacing="0" w:after="0" w:afterAutospacing="0" w:line="276" w:lineRule="auto"/>
        <w:rPr>
          <w:i/>
          <w:iCs/>
          <w:color w:val="000000" w:themeColor="text1"/>
        </w:rPr>
      </w:pPr>
    </w:p>
    <w:p w14:paraId="2365DB5A" w14:textId="33574A16" w:rsidR="00E5507E" w:rsidRPr="009531B3" w:rsidRDefault="00E5507E" w:rsidP="00817CE4">
      <w:pPr>
        <w:pStyle w:val="NormalWeb"/>
        <w:spacing w:before="0" w:beforeAutospacing="0" w:after="0" w:afterAutospacing="0" w:line="276" w:lineRule="auto"/>
        <w:rPr>
          <w:i/>
          <w:iCs/>
          <w:color w:val="000000" w:themeColor="text1"/>
        </w:rPr>
      </w:pPr>
      <w:r w:rsidRPr="009531B3">
        <w:rPr>
          <w:i/>
          <w:iCs/>
          <w:color w:val="000000" w:themeColor="text1"/>
        </w:rPr>
        <w:t>result</w:t>
      </w:r>
    </w:p>
    <w:p w14:paraId="159CCAF0" w14:textId="77777777" w:rsidR="00E5507E" w:rsidRPr="009531B3" w:rsidRDefault="00E5507E" w:rsidP="00817CE4">
      <w:pPr>
        <w:pStyle w:val="HTMLPreformatted"/>
        <w:spacing w:line="276" w:lineRule="auto"/>
        <w:rPr>
          <w:rStyle w:val="HTMLCode"/>
          <w:rFonts w:ascii="Times New Roman" w:hAnsi="Times New Roman" w:cs="Times New Roman"/>
          <w:i/>
          <w:iCs/>
          <w:color w:val="000000" w:themeColor="text1"/>
        </w:rPr>
      </w:pPr>
      <w:r w:rsidRPr="009531B3">
        <w:rPr>
          <w:rStyle w:val="hljs-attribute"/>
          <w:rFonts w:ascii="Times New Roman" w:hAnsi="Times New Roman" w:cs="Times New Roman"/>
          <w:i/>
          <w:iCs/>
          <w:color w:val="000000" w:themeColor="text1"/>
        </w:rPr>
        <w:t>KEY002</w:t>
      </w:r>
      <w:r w:rsidRPr="009531B3">
        <w:rPr>
          <w:rStyle w:val="HTMLCode"/>
          <w:rFonts w:ascii="Times New Roman" w:hAnsi="Times New Roman" w:cs="Times New Roman"/>
          <w:i/>
          <w:iCs/>
          <w:color w:val="000000" w:themeColor="text1"/>
        </w:rPr>
        <w:t xml:space="preserve"> → Change </w:t>
      </w:r>
      <w:r w:rsidRPr="009531B3">
        <w:rPr>
          <w:rStyle w:val="hljs-number"/>
          <w:rFonts w:ascii="Times New Roman" w:eastAsiaTheme="majorEastAsia" w:hAnsi="Times New Roman" w:cs="Times New Roman"/>
          <w:i/>
          <w:iCs/>
          <w:color w:val="000000" w:themeColor="text1"/>
        </w:rPr>
        <w:t>3</w:t>
      </w:r>
    </w:p>
    <w:p w14:paraId="3B22185A" w14:textId="77777777" w:rsidR="00E5507E" w:rsidRPr="009531B3" w:rsidRDefault="00E5507E" w:rsidP="00817CE4">
      <w:pPr>
        <w:pStyle w:val="HTMLPreformatted"/>
        <w:spacing w:line="276" w:lineRule="auto"/>
        <w:rPr>
          <w:rStyle w:val="HTMLCode"/>
          <w:rFonts w:ascii="Times New Roman" w:hAnsi="Times New Roman" w:cs="Times New Roman"/>
          <w:i/>
          <w:iCs/>
          <w:color w:val="000000" w:themeColor="text1"/>
        </w:rPr>
      </w:pPr>
      <w:r w:rsidRPr="009531B3">
        <w:rPr>
          <w:rStyle w:val="HTMLCode"/>
          <w:rFonts w:ascii="Times New Roman" w:hAnsi="Times New Roman" w:cs="Times New Roman"/>
          <w:i/>
          <w:iCs/>
          <w:color w:val="000000" w:themeColor="text1"/>
        </w:rPr>
        <w:t xml:space="preserve">KEY003 → Change </w:t>
      </w:r>
      <w:r w:rsidRPr="009531B3">
        <w:rPr>
          <w:rStyle w:val="hljs-number"/>
          <w:rFonts w:ascii="Times New Roman" w:eastAsiaTheme="majorEastAsia" w:hAnsi="Times New Roman" w:cs="Times New Roman"/>
          <w:i/>
          <w:iCs/>
          <w:color w:val="000000" w:themeColor="text1"/>
        </w:rPr>
        <w:t>4</w:t>
      </w:r>
    </w:p>
    <w:p w14:paraId="260D1342" w14:textId="77777777" w:rsidR="00E5507E" w:rsidRPr="009531B3" w:rsidRDefault="00E5507E" w:rsidP="00817CE4">
      <w:pPr>
        <w:pStyle w:val="HTMLPreformatted"/>
        <w:spacing w:line="276" w:lineRule="auto"/>
        <w:rPr>
          <w:rFonts w:ascii="Times New Roman" w:hAnsi="Times New Roman" w:cs="Times New Roman"/>
          <w:i/>
          <w:iCs/>
          <w:color w:val="000000" w:themeColor="text1"/>
        </w:rPr>
      </w:pPr>
      <w:r w:rsidRPr="009531B3">
        <w:rPr>
          <w:rStyle w:val="HTMLCode"/>
          <w:rFonts w:ascii="Times New Roman" w:hAnsi="Times New Roman" w:cs="Times New Roman"/>
          <w:i/>
          <w:iCs/>
          <w:color w:val="000000" w:themeColor="text1"/>
        </w:rPr>
        <w:t xml:space="preserve">KEY004 → Change </w:t>
      </w:r>
      <w:r w:rsidRPr="009531B3">
        <w:rPr>
          <w:rStyle w:val="hljs-number"/>
          <w:rFonts w:ascii="Times New Roman" w:eastAsiaTheme="majorEastAsia" w:hAnsi="Times New Roman" w:cs="Times New Roman"/>
          <w:i/>
          <w:iCs/>
          <w:color w:val="000000" w:themeColor="text1"/>
        </w:rPr>
        <w:t>3</w:t>
      </w:r>
    </w:p>
    <w:p w14:paraId="564FDA92" w14:textId="77777777" w:rsidR="00817CE4" w:rsidRPr="009531B3" w:rsidRDefault="00817CE4" w:rsidP="00817CE4">
      <w:pPr>
        <w:pStyle w:val="NormalWeb"/>
        <w:spacing w:before="0" w:beforeAutospacing="0" w:after="0" w:afterAutospacing="0" w:line="276" w:lineRule="auto"/>
        <w:jc w:val="both"/>
        <w:rPr>
          <w:color w:val="000000" w:themeColor="text1"/>
        </w:rPr>
      </w:pPr>
    </w:p>
    <w:p w14:paraId="24416A8A" w14:textId="49FBA759"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This confirmed that the MVM correctly ignored the CSV timestamps and assigned increasing version numbers sequentially while inserting. The visible version at timestamp 20 for each key exactly matched the expected output in the assignment sheet.</w:t>
      </w:r>
    </w:p>
    <w:p w14:paraId="7EF7CF4B" w14:textId="77777777" w:rsidR="00817CE4" w:rsidRPr="009531B3" w:rsidRDefault="00817CE4" w:rsidP="00817CE4">
      <w:pPr>
        <w:pStyle w:val="Heading1"/>
        <w:spacing w:before="0"/>
        <w:jc w:val="both"/>
        <w:rPr>
          <w:rStyle w:val="Strong"/>
          <w:rFonts w:ascii="Times New Roman" w:hAnsi="Times New Roman" w:cs="Times New Roman"/>
          <w:b/>
          <w:bCs/>
          <w:color w:val="000000" w:themeColor="text1"/>
        </w:rPr>
      </w:pPr>
    </w:p>
    <w:p w14:paraId="0967B837" w14:textId="5080F9B1" w:rsidR="00E5507E" w:rsidRPr="009531B3" w:rsidRDefault="00E5507E" w:rsidP="00817CE4">
      <w:pPr>
        <w:pStyle w:val="Heading1"/>
        <w:spacing w:before="0"/>
        <w:jc w:val="both"/>
        <w:rPr>
          <w:rFonts w:ascii="Times New Roman" w:hAnsi="Times New Roman" w:cs="Times New Roman"/>
          <w:color w:val="000000" w:themeColor="text1"/>
        </w:rPr>
      </w:pPr>
      <w:r w:rsidRPr="009531B3">
        <w:rPr>
          <w:rStyle w:val="Strong"/>
          <w:rFonts w:ascii="Times New Roman" w:hAnsi="Times New Roman" w:cs="Times New Roman"/>
          <w:b/>
          <w:bCs/>
          <w:color w:val="000000" w:themeColor="text1"/>
        </w:rPr>
        <w:t>Runtime Benchmark Comparison</w:t>
      </w:r>
    </w:p>
    <w:p w14:paraId="6B12CC60" w14:textId="77777777"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The final part of the task required benchmarking and comparing insertion times and snapshot times for both implementations:</w:t>
      </w:r>
    </w:p>
    <w:p w14:paraId="4B377A22" w14:textId="77777777" w:rsidR="00E5507E" w:rsidRPr="009531B3" w:rsidRDefault="00E5507E" w:rsidP="00817CE4">
      <w:pPr>
        <w:pStyle w:val="NormalWeb"/>
        <w:numPr>
          <w:ilvl w:val="0"/>
          <w:numId w:val="11"/>
        </w:numPr>
        <w:spacing w:before="0" w:beforeAutospacing="0" w:after="0" w:afterAutospacing="0" w:line="276" w:lineRule="auto"/>
        <w:jc w:val="both"/>
        <w:rPr>
          <w:i/>
          <w:iCs/>
          <w:color w:val="000000" w:themeColor="text1"/>
        </w:rPr>
      </w:pPr>
      <w:proofErr w:type="spellStart"/>
      <w:r w:rsidRPr="009531B3">
        <w:rPr>
          <w:i/>
          <w:iCs/>
          <w:color w:val="000000" w:themeColor="text1"/>
        </w:rPr>
        <w:t>BackedSimpleMVM</w:t>
      </w:r>
      <w:proofErr w:type="spellEnd"/>
      <w:r w:rsidRPr="009531B3">
        <w:rPr>
          <w:i/>
          <w:iCs/>
          <w:color w:val="000000" w:themeColor="text1"/>
        </w:rPr>
        <w:t xml:space="preserve"> + </w:t>
      </w:r>
      <w:proofErr w:type="spellStart"/>
      <w:r w:rsidRPr="009531B3">
        <w:rPr>
          <w:i/>
          <w:iCs/>
          <w:color w:val="000000" w:themeColor="text1"/>
        </w:rPr>
        <w:t>BackedVLinkedList</w:t>
      </w:r>
      <w:proofErr w:type="spellEnd"/>
    </w:p>
    <w:p w14:paraId="2A553C8D" w14:textId="77777777" w:rsidR="00E5507E" w:rsidRPr="009531B3" w:rsidRDefault="00E5507E" w:rsidP="00817CE4">
      <w:pPr>
        <w:pStyle w:val="NormalWeb"/>
        <w:numPr>
          <w:ilvl w:val="0"/>
          <w:numId w:val="11"/>
        </w:numPr>
        <w:spacing w:before="0" w:beforeAutospacing="0" w:after="0" w:afterAutospacing="0" w:line="276" w:lineRule="auto"/>
        <w:jc w:val="both"/>
        <w:rPr>
          <w:i/>
          <w:iCs/>
          <w:color w:val="000000" w:themeColor="text1"/>
        </w:rPr>
      </w:pPr>
      <w:proofErr w:type="spellStart"/>
      <w:r w:rsidRPr="009531B3">
        <w:rPr>
          <w:i/>
          <w:iCs/>
          <w:color w:val="000000" w:themeColor="text1"/>
        </w:rPr>
        <w:t>BackedSimpleMVM</w:t>
      </w:r>
      <w:proofErr w:type="spellEnd"/>
      <w:r w:rsidRPr="009531B3">
        <w:rPr>
          <w:i/>
          <w:iCs/>
          <w:color w:val="000000" w:themeColor="text1"/>
        </w:rPr>
        <w:t xml:space="preserve"> + </w:t>
      </w:r>
      <w:proofErr w:type="spellStart"/>
      <w:r w:rsidRPr="009531B3">
        <w:rPr>
          <w:i/>
          <w:iCs/>
          <w:color w:val="000000" w:themeColor="text1"/>
        </w:rPr>
        <w:t>BackedFrugalSkiplist</w:t>
      </w:r>
      <w:proofErr w:type="spellEnd"/>
    </w:p>
    <w:p w14:paraId="1F2E36AC" w14:textId="77777777" w:rsidR="00817CE4" w:rsidRPr="009531B3" w:rsidRDefault="00817CE4" w:rsidP="00817CE4">
      <w:pPr>
        <w:pStyle w:val="NormalWeb"/>
        <w:spacing w:before="0" w:beforeAutospacing="0" w:after="0" w:afterAutospacing="0" w:line="276" w:lineRule="auto"/>
        <w:jc w:val="both"/>
        <w:rPr>
          <w:color w:val="000000" w:themeColor="text1"/>
        </w:rPr>
      </w:pPr>
    </w:p>
    <w:p w14:paraId="1DEF69FD" w14:textId="03D861D7" w:rsidR="00E5507E" w:rsidRPr="009531B3" w:rsidRDefault="003F7E22" w:rsidP="00817CE4">
      <w:pPr>
        <w:pStyle w:val="NormalWeb"/>
        <w:spacing w:before="0" w:beforeAutospacing="0" w:after="0" w:afterAutospacing="0" w:line="276" w:lineRule="auto"/>
        <w:jc w:val="both"/>
        <w:rPr>
          <w:color w:val="000000" w:themeColor="text1"/>
        </w:rPr>
      </w:pPr>
      <w:r w:rsidRPr="009531B3">
        <w:rPr>
          <w:color w:val="000000" w:themeColor="text1"/>
        </w:rPr>
        <w:t>Utilizing the extensive dataset (benchmark_data.csv containing 500,000 rows), we conducted repeated trials to ascertain the average execution times for the following tasks:</w:t>
      </w:r>
    </w:p>
    <w:p w14:paraId="10E92E4F" w14:textId="77777777" w:rsidR="00817CE4" w:rsidRPr="009531B3" w:rsidRDefault="00817CE4" w:rsidP="00817CE4">
      <w:pPr>
        <w:pStyle w:val="NormalWeb"/>
        <w:spacing w:before="0" w:beforeAutospacing="0" w:after="0" w:afterAutospacing="0" w:line="276" w:lineRule="auto"/>
        <w:jc w:val="both"/>
        <w:rPr>
          <w:color w:val="000000" w:themeColor="text1"/>
        </w:rPr>
      </w:pPr>
    </w:p>
    <w:p w14:paraId="2AFFC335" w14:textId="4AF4157D" w:rsidR="003F7E22" w:rsidRPr="009531B3" w:rsidRDefault="003F7E22" w:rsidP="00817CE4">
      <w:pPr>
        <w:pStyle w:val="NormalWeb"/>
        <w:spacing w:before="0" w:beforeAutospacing="0" w:after="0" w:afterAutospacing="0" w:line="276" w:lineRule="auto"/>
        <w:jc w:val="both"/>
        <w:rPr>
          <w:color w:val="000000" w:themeColor="text1"/>
        </w:rPr>
      </w:pPr>
      <w:r w:rsidRPr="009531B3">
        <w:rPr>
          <w:color w:val="000000" w:themeColor="text1"/>
        </w:rPr>
        <w:t>1. Inserting all records</w:t>
      </w:r>
    </w:p>
    <w:p w14:paraId="3185F035" w14:textId="7A5CDEB1" w:rsidR="003F7E22" w:rsidRPr="009531B3" w:rsidRDefault="003F7E22" w:rsidP="00817CE4">
      <w:pPr>
        <w:pStyle w:val="NormalWeb"/>
        <w:spacing w:before="0" w:beforeAutospacing="0" w:after="0" w:afterAutospacing="0" w:line="276" w:lineRule="auto"/>
        <w:jc w:val="both"/>
        <w:rPr>
          <w:color w:val="000000" w:themeColor="text1"/>
        </w:rPr>
      </w:pPr>
      <w:r w:rsidRPr="009531B3">
        <w:rPr>
          <w:color w:val="000000" w:themeColor="text1"/>
        </w:rPr>
        <w:t>2. Executing comprehensive snapshots for timestamps</w:t>
      </w:r>
    </w:p>
    <w:p w14:paraId="1ADFA63C" w14:textId="10F90618" w:rsidR="003F7E22" w:rsidRPr="009531B3" w:rsidRDefault="003F7E22" w:rsidP="00817CE4">
      <w:pPr>
        <w:pStyle w:val="NormalWeb"/>
        <w:spacing w:before="0" w:beforeAutospacing="0" w:after="0" w:afterAutospacing="0" w:line="276" w:lineRule="auto"/>
        <w:jc w:val="both"/>
        <w:rPr>
          <w:color w:val="000000" w:themeColor="text1"/>
        </w:rPr>
      </w:pPr>
      <w:r w:rsidRPr="009531B3">
        <w:rPr>
          <w:color w:val="000000" w:themeColor="text1"/>
        </w:rPr>
        <w:t>3. Performing operations with varying data sizes: 10, 100, 500, 1,000, 5,000, 10,000, 50,000, 100,000, and 500,000 records.</w:t>
      </w:r>
    </w:p>
    <w:p w14:paraId="5A958CB6" w14:textId="77777777" w:rsidR="00817CE4" w:rsidRPr="009531B3" w:rsidRDefault="00817CE4" w:rsidP="00817CE4">
      <w:pPr>
        <w:pStyle w:val="NormalWeb"/>
        <w:spacing w:before="0" w:beforeAutospacing="0" w:after="0" w:afterAutospacing="0" w:line="276" w:lineRule="auto"/>
        <w:jc w:val="both"/>
        <w:rPr>
          <w:color w:val="000000" w:themeColor="text1"/>
        </w:rPr>
      </w:pPr>
    </w:p>
    <w:p w14:paraId="7345794B" w14:textId="5CA254A1" w:rsidR="003F7E22" w:rsidRPr="009531B3" w:rsidRDefault="003F7E22" w:rsidP="00817CE4">
      <w:pPr>
        <w:pStyle w:val="NormalWeb"/>
        <w:spacing w:before="0" w:beforeAutospacing="0" w:after="0" w:afterAutospacing="0" w:line="276" w:lineRule="auto"/>
        <w:jc w:val="both"/>
        <w:rPr>
          <w:color w:val="000000" w:themeColor="text1"/>
        </w:rPr>
      </w:pPr>
      <w:r w:rsidRPr="009531B3">
        <w:rPr>
          <w:color w:val="000000" w:themeColor="text1"/>
        </w:rPr>
        <w:t>The objective was to repeat the measurements multiple times and compute the average results to mitigate the impact of noise.</w:t>
      </w:r>
    </w:p>
    <w:p w14:paraId="6CF42BD5" w14:textId="77777777" w:rsidR="00817CE4" w:rsidRPr="009531B3" w:rsidRDefault="00817CE4" w:rsidP="00817CE4">
      <w:pPr>
        <w:pStyle w:val="Heading3"/>
        <w:spacing w:before="0"/>
        <w:jc w:val="both"/>
        <w:rPr>
          <w:rStyle w:val="Strong"/>
          <w:rFonts w:ascii="Times New Roman" w:hAnsi="Times New Roman" w:cs="Times New Roman"/>
          <w:b/>
          <w:bCs/>
          <w:color w:val="000000" w:themeColor="text1"/>
          <w:sz w:val="24"/>
          <w:szCs w:val="24"/>
        </w:rPr>
      </w:pPr>
    </w:p>
    <w:p w14:paraId="04C1D127" w14:textId="3644155C" w:rsidR="00E5507E" w:rsidRPr="009531B3" w:rsidRDefault="00E5507E" w:rsidP="00817CE4">
      <w:pPr>
        <w:pStyle w:val="Heading3"/>
        <w:spacing w:before="0"/>
        <w:jc w:val="both"/>
        <w:rPr>
          <w:rFonts w:ascii="Times New Roman" w:hAnsi="Times New Roman" w:cs="Times New Roman"/>
          <w:color w:val="000000" w:themeColor="text1"/>
          <w:sz w:val="24"/>
          <w:szCs w:val="24"/>
        </w:rPr>
      </w:pPr>
      <w:r w:rsidRPr="009531B3">
        <w:rPr>
          <w:rStyle w:val="Strong"/>
          <w:rFonts w:ascii="Times New Roman" w:hAnsi="Times New Roman" w:cs="Times New Roman"/>
          <w:b/>
          <w:bCs/>
          <w:color w:val="000000" w:themeColor="text1"/>
          <w:sz w:val="24"/>
          <w:szCs w:val="24"/>
        </w:rPr>
        <w:t>Insertion Time Analysis</w:t>
      </w:r>
    </w:p>
    <w:p w14:paraId="3326177B" w14:textId="3442A8EB" w:rsidR="00E5507E" w:rsidRPr="009531B3" w:rsidRDefault="003F7E22" w:rsidP="00817CE4">
      <w:pPr>
        <w:pStyle w:val="NormalWeb"/>
        <w:spacing w:before="0" w:beforeAutospacing="0" w:after="0" w:afterAutospacing="0" w:line="276" w:lineRule="auto"/>
        <w:jc w:val="both"/>
        <w:rPr>
          <w:color w:val="000000" w:themeColor="text1"/>
        </w:rPr>
      </w:pPr>
      <w:r w:rsidRPr="009531B3">
        <w:rPr>
          <w:color w:val="000000" w:themeColor="text1"/>
        </w:rPr>
        <w:t xml:space="preserve">The linked-list implementation exhibited a substantial improvement in insertion speed due to its </w:t>
      </w:r>
      <w:proofErr w:type="gramStart"/>
      <w:r w:rsidRPr="009531B3">
        <w:rPr>
          <w:color w:val="000000" w:themeColor="text1"/>
        </w:rPr>
        <w:t>O(</w:t>
      </w:r>
      <w:proofErr w:type="gramEnd"/>
      <w:r w:rsidRPr="009531B3">
        <w:rPr>
          <w:color w:val="000000" w:themeColor="text1"/>
        </w:rPr>
        <w:t xml:space="preserve">1) append operation. This operation involves the creation of a new node and its linkage at the head of the list. In contrast, the </w:t>
      </w:r>
      <w:proofErr w:type="spellStart"/>
      <w:r w:rsidRPr="009531B3">
        <w:rPr>
          <w:color w:val="000000" w:themeColor="text1"/>
        </w:rPr>
        <w:t>skiplist</w:t>
      </w:r>
      <w:proofErr w:type="spellEnd"/>
      <w:r w:rsidRPr="009531B3">
        <w:rPr>
          <w:color w:val="000000" w:themeColor="text1"/>
        </w:rPr>
        <w:t xml:space="preserve"> implementation necessitates the generation of a random level, the updating of skip pointers, the computation of the </w:t>
      </w:r>
      <w:proofErr w:type="spellStart"/>
      <w:r w:rsidRPr="009531B3">
        <w:rPr>
          <w:color w:val="000000" w:themeColor="text1"/>
        </w:rPr>
        <w:t>vRidgy</w:t>
      </w:r>
      <w:proofErr w:type="spellEnd"/>
      <w:r w:rsidRPr="009531B3">
        <w:rPr>
          <w:color w:val="000000" w:themeColor="text1"/>
        </w:rPr>
        <w:t xml:space="preserve"> pointer, and additional lookups to preserve the skip structure. Consequently, the following observations were made:</w:t>
      </w:r>
    </w:p>
    <w:p w14:paraId="0755C420" w14:textId="77777777" w:rsidR="00817CE4" w:rsidRPr="009531B3" w:rsidRDefault="00817CE4" w:rsidP="00817CE4">
      <w:pPr>
        <w:pStyle w:val="NormalWeb"/>
        <w:spacing w:before="0" w:beforeAutospacing="0" w:after="0" w:afterAutospacing="0" w:line="276" w:lineRule="auto"/>
        <w:ind w:left="720"/>
        <w:jc w:val="both"/>
        <w:rPr>
          <w:color w:val="000000" w:themeColor="text1"/>
        </w:rPr>
      </w:pPr>
    </w:p>
    <w:p w14:paraId="30334F0C" w14:textId="6E427A2B" w:rsidR="003F7E22" w:rsidRPr="009531B3" w:rsidRDefault="003F7E22" w:rsidP="00817CE4">
      <w:pPr>
        <w:pStyle w:val="NormalWeb"/>
        <w:spacing w:before="0" w:beforeAutospacing="0" w:after="0" w:afterAutospacing="0" w:line="276" w:lineRule="auto"/>
        <w:ind w:left="720"/>
        <w:jc w:val="both"/>
        <w:rPr>
          <w:color w:val="000000" w:themeColor="text1"/>
        </w:rPr>
      </w:pPr>
      <w:r w:rsidRPr="009531B3">
        <w:rPr>
          <w:color w:val="000000" w:themeColor="text1"/>
        </w:rPr>
        <w:t xml:space="preserve">• </w:t>
      </w:r>
      <w:proofErr w:type="spellStart"/>
      <w:r w:rsidRPr="009531B3">
        <w:rPr>
          <w:color w:val="000000" w:themeColor="text1"/>
        </w:rPr>
        <w:t>BackedVLinkedList</w:t>
      </w:r>
      <w:proofErr w:type="spellEnd"/>
      <w:r w:rsidRPr="009531B3">
        <w:rPr>
          <w:color w:val="000000" w:themeColor="text1"/>
        </w:rPr>
        <w:t xml:space="preserve"> insertions achieved the highest insertion speed.</w:t>
      </w:r>
    </w:p>
    <w:p w14:paraId="7F1CAB2F" w14:textId="77777777" w:rsidR="003F7E22" w:rsidRPr="009531B3" w:rsidRDefault="003F7E22" w:rsidP="00817CE4">
      <w:pPr>
        <w:pStyle w:val="NormalWeb"/>
        <w:spacing w:before="0" w:beforeAutospacing="0" w:after="0" w:afterAutospacing="0" w:line="276" w:lineRule="auto"/>
        <w:ind w:left="720"/>
        <w:jc w:val="both"/>
        <w:rPr>
          <w:color w:val="000000" w:themeColor="text1"/>
        </w:rPr>
      </w:pPr>
      <w:r w:rsidRPr="009531B3">
        <w:rPr>
          <w:color w:val="000000" w:themeColor="text1"/>
        </w:rPr>
        <w:t xml:space="preserve">• </w:t>
      </w:r>
      <w:proofErr w:type="spellStart"/>
      <w:r w:rsidRPr="009531B3">
        <w:rPr>
          <w:color w:val="000000" w:themeColor="text1"/>
        </w:rPr>
        <w:t>BackedFrugalSkiplist</w:t>
      </w:r>
      <w:proofErr w:type="spellEnd"/>
      <w:r w:rsidRPr="009531B3">
        <w:rPr>
          <w:color w:val="000000" w:themeColor="text1"/>
        </w:rPr>
        <w:t xml:space="preserve"> insertions exhibited a noticeable decrease in insertion speed.</w:t>
      </w:r>
    </w:p>
    <w:p w14:paraId="5C479BF9" w14:textId="77777777" w:rsidR="00817CE4" w:rsidRPr="009531B3" w:rsidRDefault="00817CE4" w:rsidP="00817CE4">
      <w:pPr>
        <w:pStyle w:val="NormalWeb"/>
        <w:spacing w:before="0" w:beforeAutospacing="0" w:after="0" w:afterAutospacing="0" w:line="276" w:lineRule="auto"/>
        <w:jc w:val="both"/>
        <w:rPr>
          <w:color w:val="000000" w:themeColor="text1"/>
        </w:rPr>
      </w:pPr>
    </w:p>
    <w:p w14:paraId="575F924A" w14:textId="0051C6E3" w:rsidR="00E5507E" w:rsidRPr="009531B3" w:rsidRDefault="003F7E22" w:rsidP="00817CE4">
      <w:pPr>
        <w:pStyle w:val="NormalWeb"/>
        <w:spacing w:before="0" w:beforeAutospacing="0" w:after="0" w:afterAutospacing="0" w:line="276" w:lineRule="auto"/>
        <w:jc w:val="both"/>
        <w:rPr>
          <w:color w:val="000000" w:themeColor="text1"/>
        </w:rPr>
      </w:pPr>
      <w:r w:rsidRPr="009531B3">
        <w:rPr>
          <w:color w:val="000000" w:themeColor="text1"/>
        </w:rPr>
        <w:t>M</w:t>
      </w:r>
      <w:r w:rsidR="00E5507E" w:rsidRPr="009531B3">
        <w:rPr>
          <w:color w:val="000000" w:themeColor="text1"/>
        </w:rPr>
        <w:t>easured results confirmed this expectation:</w:t>
      </w:r>
    </w:p>
    <w:p w14:paraId="68D2CF06" w14:textId="77777777" w:rsidR="00817CE4" w:rsidRPr="009531B3" w:rsidRDefault="00817CE4" w:rsidP="00817CE4">
      <w:pPr>
        <w:pStyle w:val="HTMLPreformatted"/>
        <w:spacing w:line="276" w:lineRule="auto"/>
        <w:jc w:val="both"/>
        <w:rPr>
          <w:rStyle w:val="hljs-attr"/>
          <w:rFonts w:ascii="Times New Roman" w:eastAsiaTheme="majorEastAsia" w:hAnsi="Times New Roman" w:cs="Times New Roman"/>
          <w:i/>
          <w:iCs/>
          <w:color w:val="000000" w:themeColor="text1"/>
        </w:rPr>
      </w:pPr>
    </w:p>
    <w:p w14:paraId="087BFB1A" w14:textId="4237916D" w:rsidR="00E5507E" w:rsidRPr="009531B3" w:rsidRDefault="00E5507E" w:rsidP="00817CE4">
      <w:pPr>
        <w:pStyle w:val="HTMLPreformatted"/>
        <w:spacing w:line="276" w:lineRule="auto"/>
        <w:jc w:val="both"/>
        <w:rPr>
          <w:rStyle w:val="HTMLCode"/>
          <w:rFonts w:ascii="Times New Roman" w:hAnsi="Times New Roman" w:cs="Times New Roman"/>
          <w:i/>
          <w:iCs/>
          <w:color w:val="000000" w:themeColor="text1"/>
          <w:sz w:val="24"/>
          <w:szCs w:val="24"/>
        </w:rPr>
      </w:pPr>
      <w:proofErr w:type="spellStart"/>
      <w:r w:rsidRPr="009531B3">
        <w:rPr>
          <w:rStyle w:val="hljs-attr"/>
          <w:rFonts w:ascii="Times New Roman" w:eastAsiaTheme="majorEastAsia" w:hAnsi="Times New Roman" w:cs="Times New Roman"/>
          <w:i/>
          <w:iCs/>
          <w:color w:val="000000" w:themeColor="text1"/>
          <w:sz w:val="24"/>
          <w:szCs w:val="24"/>
        </w:rPr>
        <w:t>VLinkedList</w:t>
      </w:r>
      <w:proofErr w:type="spellEnd"/>
      <w:r w:rsidRPr="009531B3">
        <w:rPr>
          <w:rStyle w:val="hljs-attr"/>
          <w:rFonts w:ascii="Times New Roman" w:eastAsiaTheme="majorEastAsia" w:hAnsi="Times New Roman" w:cs="Times New Roman"/>
          <w:i/>
          <w:iCs/>
          <w:color w:val="000000" w:themeColor="text1"/>
          <w:sz w:val="24"/>
          <w:szCs w:val="24"/>
        </w:rPr>
        <w:t xml:space="preserve">   </w:t>
      </w:r>
      <w:proofErr w:type="gramStart"/>
      <w:r w:rsidRPr="009531B3">
        <w:rPr>
          <w:rStyle w:val="hljs-attr"/>
          <w:rFonts w:ascii="Times New Roman" w:eastAsiaTheme="majorEastAsia" w:hAnsi="Times New Roman" w:cs="Times New Roman"/>
          <w:i/>
          <w:iCs/>
          <w:color w:val="000000" w:themeColor="text1"/>
          <w:sz w:val="24"/>
          <w:szCs w:val="24"/>
        </w:rPr>
        <w:t xml:space="preserve">  :</w:t>
      </w:r>
      <w:proofErr w:type="gramEnd"/>
      <w:r w:rsidRPr="009531B3">
        <w:rPr>
          <w:rStyle w:val="HTMLCode"/>
          <w:rFonts w:ascii="Times New Roman" w:hAnsi="Times New Roman" w:cs="Times New Roman"/>
          <w:i/>
          <w:iCs/>
          <w:color w:val="000000" w:themeColor="text1"/>
          <w:sz w:val="24"/>
          <w:szCs w:val="24"/>
        </w:rPr>
        <w:t xml:space="preserve"> </w:t>
      </w:r>
      <w:r w:rsidRPr="009531B3">
        <w:rPr>
          <w:rStyle w:val="hljs-string"/>
          <w:rFonts w:ascii="Times New Roman" w:hAnsi="Times New Roman" w:cs="Times New Roman"/>
          <w:i/>
          <w:iCs/>
          <w:color w:val="000000" w:themeColor="text1"/>
          <w:sz w:val="24"/>
          <w:szCs w:val="24"/>
        </w:rPr>
        <w:t>~0.4</w:t>
      </w:r>
      <w:r w:rsidRPr="009531B3">
        <w:rPr>
          <w:rStyle w:val="HTMLCode"/>
          <w:rFonts w:ascii="Times New Roman" w:hAnsi="Times New Roman" w:cs="Times New Roman"/>
          <w:i/>
          <w:iCs/>
          <w:color w:val="000000" w:themeColor="text1"/>
          <w:sz w:val="24"/>
          <w:szCs w:val="24"/>
        </w:rPr>
        <w:t xml:space="preserve"> </w:t>
      </w:r>
      <w:r w:rsidRPr="009531B3">
        <w:rPr>
          <w:rStyle w:val="hljs-string"/>
          <w:rFonts w:ascii="Times New Roman" w:hAnsi="Times New Roman" w:cs="Times New Roman"/>
          <w:i/>
          <w:iCs/>
          <w:color w:val="000000" w:themeColor="text1"/>
          <w:sz w:val="24"/>
          <w:szCs w:val="24"/>
        </w:rPr>
        <w:t>seconds</w:t>
      </w:r>
    </w:p>
    <w:p w14:paraId="175CBC3C" w14:textId="77777777" w:rsidR="00E5507E" w:rsidRPr="009531B3" w:rsidRDefault="00E5507E" w:rsidP="00817CE4">
      <w:pPr>
        <w:pStyle w:val="HTMLPreformatted"/>
        <w:spacing w:line="276" w:lineRule="auto"/>
        <w:jc w:val="both"/>
        <w:rPr>
          <w:rFonts w:ascii="Times New Roman" w:hAnsi="Times New Roman" w:cs="Times New Roman"/>
          <w:i/>
          <w:iCs/>
          <w:color w:val="000000" w:themeColor="text1"/>
          <w:sz w:val="24"/>
          <w:szCs w:val="24"/>
        </w:rPr>
      </w:pPr>
      <w:proofErr w:type="spellStart"/>
      <w:proofErr w:type="gramStart"/>
      <w:r w:rsidRPr="009531B3">
        <w:rPr>
          <w:rStyle w:val="hljs-attr"/>
          <w:rFonts w:ascii="Times New Roman" w:eastAsiaTheme="majorEastAsia" w:hAnsi="Times New Roman" w:cs="Times New Roman"/>
          <w:i/>
          <w:iCs/>
          <w:color w:val="000000" w:themeColor="text1"/>
          <w:sz w:val="24"/>
          <w:szCs w:val="24"/>
        </w:rPr>
        <w:t>FrugalSkiplist</w:t>
      </w:r>
      <w:proofErr w:type="spellEnd"/>
      <w:r w:rsidRPr="009531B3">
        <w:rPr>
          <w:rStyle w:val="hljs-attr"/>
          <w:rFonts w:ascii="Times New Roman" w:eastAsiaTheme="majorEastAsia" w:hAnsi="Times New Roman" w:cs="Times New Roman"/>
          <w:i/>
          <w:iCs/>
          <w:color w:val="000000" w:themeColor="text1"/>
          <w:sz w:val="24"/>
          <w:szCs w:val="24"/>
        </w:rPr>
        <w:t xml:space="preserve">  :</w:t>
      </w:r>
      <w:proofErr w:type="gramEnd"/>
      <w:r w:rsidRPr="009531B3">
        <w:rPr>
          <w:rStyle w:val="HTMLCode"/>
          <w:rFonts w:ascii="Times New Roman" w:hAnsi="Times New Roman" w:cs="Times New Roman"/>
          <w:i/>
          <w:iCs/>
          <w:color w:val="000000" w:themeColor="text1"/>
          <w:sz w:val="24"/>
          <w:szCs w:val="24"/>
        </w:rPr>
        <w:t xml:space="preserve"> </w:t>
      </w:r>
      <w:r w:rsidRPr="009531B3">
        <w:rPr>
          <w:rStyle w:val="hljs-string"/>
          <w:rFonts w:ascii="Times New Roman" w:hAnsi="Times New Roman" w:cs="Times New Roman"/>
          <w:i/>
          <w:iCs/>
          <w:color w:val="000000" w:themeColor="text1"/>
          <w:sz w:val="24"/>
          <w:szCs w:val="24"/>
        </w:rPr>
        <w:t>~4.7</w:t>
      </w:r>
      <w:r w:rsidRPr="009531B3">
        <w:rPr>
          <w:rStyle w:val="HTMLCode"/>
          <w:rFonts w:ascii="Times New Roman" w:hAnsi="Times New Roman" w:cs="Times New Roman"/>
          <w:i/>
          <w:iCs/>
          <w:color w:val="000000" w:themeColor="text1"/>
          <w:sz w:val="24"/>
          <w:szCs w:val="24"/>
        </w:rPr>
        <w:t xml:space="preserve"> </w:t>
      </w:r>
      <w:r w:rsidRPr="009531B3">
        <w:rPr>
          <w:rStyle w:val="hljs-string"/>
          <w:rFonts w:ascii="Times New Roman" w:hAnsi="Times New Roman" w:cs="Times New Roman"/>
          <w:i/>
          <w:iCs/>
          <w:color w:val="000000" w:themeColor="text1"/>
          <w:sz w:val="24"/>
          <w:szCs w:val="24"/>
        </w:rPr>
        <w:t>seconds</w:t>
      </w:r>
    </w:p>
    <w:p w14:paraId="5923163F" w14:textId="77777777" w:rsidR="00817CE4" w:rsidRPr="009531B3" w:rsidRDefault="00817CE4" w:rsidP="00817CE4">
      <w:pPr>
        <w:pStyle w:val="Heading3"/>
        <w:spacing w:before="0"/>
        <w:jc w:val="both"/>
        <w:rPr>
          <w:rStyle w:val="Strong"/>
          <w:rFonts w:ascii="Times New Roman" w:hAnsi="Times New Roman" w:cs="Times New Roman"/>
          <w:b/>
          <w:bCs/>
          <w:color w:val="000000" w:themeColor="text1"/>
          <w:sz w:val="24"/>
          <w:szCs w:val="24"/>
        </w:rPr>
      </w:pPr>
    </w:p>
    <w:p w14:paraId="670E6BA5" w14:textId="13B31B18" w:rsidR="00E5507E" w:rsidRPr="009531B3" w:rsidRDefault="00E5507E" w:rsidP="00817CE4">
      <w:pPr>
        <w:pStyle w:val="Heading3"/>
        <w:spacing w:before="0"/>
        <w:jc w:val="both"/>
        <w:rPr>
          <w:rFonts w:ascii="Times New Roman" w:hAnsi="Times New Roman" w:cs="Times New Roman"/>
          <w:color w:val="000000" w:themeColor="text1"/>
          <w:sz w:val="24"/>
          <w:szCs w:val="24"/>
        </w:rPr>
      </w:pPr>
      <w:r w:rsidRPr="009531B3">
        <w:rPr>
          <w:rStyle w:val="Strong"/>
          <w:rFonts w:ascii="Times New Roman" w:hAnsi="Times New Roman" w:cs="Times New Roman"/>
          <w:b/>
          <w:bCs/>
          <w:color w:val="000000" w:themeColor="text1"/>
          <w:sz w:val="24"/>
          <w:szCs w:val="24"/>
        </w:rPr>
        <w:t xml:space="preserve">Snapshot Query </w:t>
      </w:r>
      <w:r w:rsidR="00817CE4" w:rsidRPr="009531B3">
        <w:rPr>
          <w:rStyle w:val="Strong"/>
          <w:rFonts w:ascii="Times New Roman" w:hAnsi="Times New Roman" w:cs="Times New Roman"/>
          <w:b/>
          <w:bCs/>
          <w:color w:val="000000" w:themeColor="text1"/>
          <w:sz w:val="24"/>
          <w:szCs w:val="24"/>
        </w:rPr>
        <w:t>Analysis</w:t>
      </w:r>
    </w:p>
    <w:p w14:paraId="2F44885C" w14:textId="77777777"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The snapshot tests highlight the</w:t>
      </w:r>
      <w:r w:rsidRPr="009531B3">
        <w:rPr>
          <w:rStyle w:val="apple-converted-space"/>
          <w:color w:val="000000" w:themeColor="text1"/>
        </w:rPr>
        <w:t> </w:t>
      </w:r>
      <w:r w:rsidRPr="009531B3">
        <w:rPr>
          <w:rStyle w:val="Strong"/>
          <w:color w:val="000000" w:themeColor="text1"/>
        </w:rPr>
        <w:t>huge performance difference</w:t>
      </w:r>
      <w:r w:rsidRPr="009531B3">
        <w:rPr>
          <w:rStyle w:val="apple-converted-space"/>
          <w:color w:val="000000" w:themeColor="text1"/>
        </w:rPr>
        <w:t> </w:t>
      </w:r>
      <w:r w:rsidRPr="009531B3">
        <w:rPr>
          <w:color w:val="000000" w:themeColor="text1"/>
        </w:rPr>
        <w:t>between the two structures.</w:t>
      </w:r>
    </w:p>
    <w:p w14:paraId="73300F14" w14:textId="77777777"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When querying old timestamps (e.g., t = 10):</w:t>
      </w:r>
    </w:p>
    <w:p w14:paraId="15BF746B" w14:textId="77777777" w:rsidR="00E5507E" w:rsidRPr="009531B3" w:rsidRDefault="00E5507E" w:rsidP="00817CE4">
      <w:pPr>
        <w:pStyle w:val="NormalWeb"/>
        <w:numPr>
          <w:ilvl w:val="0"/>
          <w:numId w:val="14"/>
        </w:numPr>
        <w:spacing w:before="0" w:beforeAutospacing="0" w:after="0" w:afterAutospacing="0" w:line="276" w:lineRule="auto"/>
        <w:jc w:val="both"/>
        <w:rPr>
          <w:color w:val="000000" w:themeColor="text1"/>
        </w:rPr>
      </w:pPr>
      <w:r w:rsidRPr="009531B3">
        <w:rPr>
          <w:color w:val="000000" w:themeColor="text1"/>
        </w:rPr>
        <w:t>LinkedList must scan nearly the entire version history per key (O(n))</w:t>
      </w:r>
    </w:p>
    <w:p w14:paraId="6CE1F3FA" w14:textId="77777777" w:rsidR="00E5507E" w:rsidRPr="009531B3" w:rsidRDefault="00E5507E" w:rsidP="00817CE4">
      <w:pPr>
        <w:pStyle w:val="NormalWeb"/>
        <w:numPr>
          <w:ilvl w:val="0"/>
          <w:numId w:val="14"/>
        </w:numPr>
        <w:spacing w:before="0" w:beforeAutospacing="0" w:after="0" w:afterAutospacing="0" w:line="276" w:lineRule="auto"/>
        <w:jc w:val="both"/>
        <w:rPr>
          <w:color w:val="000000" w:themeColor="text1"/>
        </w:rPr>
      </w:pPr>
      <w:proofErr w:type="spellStart"/>
      <w:r w:rsidRPr="009531B3">
        <w:rPr>
          <w:color w:val="000000" w:themeColor="text1"/>
        </w:rPr>
        <w:t>Skiplist</w:t>
      </w:r>
      <w:proofErr w:type="spellEnd"/>
      <w:r w:rsidRPr="009531B3">
        <w:rPr>
          <w:color w:val="000000" w:themeColor="text1"/>
        </w:rPr>
        <w:t xml:space="preserve"> jumps across large sections using </w:t>
      </w:r>
      <w:proofErr w:type="spellStart"/>
      <w:r w:rsidRPr="009531B3">
        <w:rPr>
          <w:color w:val="000000" w:themeColor="text1"/>
        </w:rPr>
        <w:t>vRidgy</w:t>
      </w:r>
      <w:proofErr w:type="spellEnd"/>
      <w:r w:rsidRPr="009531B3">
        <w:rPr>
          <w:color w:val="000000" w:themeColor="text1"/>
        </w:rPr>
        <w:t xml:space="preserve"> pointers (</w:t>
      </w:r>
      <w:proofErr w:type="gramStart"/>
      <w:r w:rsidRPr="009531B3">
        <w:rPr>
          <w:color w:val="000000" w:themeColor="text1"/>
        </w:rPr>
        <w:t>O(</w:t>
      </w:r>
      <w:proofErr w:type="gramEnd"/>
      <w:r w:rsidRPr="009531B3">
        <w:rPr>
          <w:color w:val="000000" w:themeColor="text1"/>
        </w:rPr>
        <w:t>log n))</w:t>
      </w:r>
    </w:p>
    <w:p w14:paraId="139F845A" w14:textId="77777777" w:rsidR="00817CE4" w:rsidRPr="009531B3" w:rsidRDefault="00817CE4" w:rsidP="00817CE4">
      <w:pPr>
        <w:pStyle w:val="NormalWeb"/>
        <w:spacing w:before="0" w:beforeAutospacing="0" w:after="0" w:afterAutospacing="0" w:line="276" w:lineRule="auto"/>
        <w:jc w:val="both"/>
        <w:rPr>
          <w:color w:val="000000" w:themeColor="text1"/>
        </w:rPr>
      </w:pPr>
    </w:p>
    <w:p w14:paraId="3359A61F" w14:textId="3219675F"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results:</w:t>
      </w:r>
    </w:p>
    <w:p w14:paraId="1146C71C" w14:textId="77777777" w:rsidR="00E5507E" w:rsidRPr="009531B3" w:rsidRDefault="00E5507E" w:rsidP="00817CE4">
      <w:pPr>
        <w:pStyle w:val="HTMLPreformatted"/>
        <w:spacing w:line="276" w:lineRule="auto"/>
        <w:jc w:val="both"/>
        <w:rPr>
          <w:rStyle w:val="HTMLCode"/>
          <w:rFonts w:ascii="Times New Roman" w:eastAsiaTheme="majorEastAsia" w:hAnsi="Times New Roman" w:cs="Times New Roman"/>
          <w:i/>
          <w:iCs/>
          <w:color w:val="000000" w:themeColor="text1"/>
          <w:sz w:val="24"/>
          <w:szCs w:val="24"/>
        </w:rPr>
      </w:pPr>
      <w:r w:rsidRPr="009531B3">
        <w:rPr>
          <w:rStyle w:val="hljs-function"/>
          <w:rFonts w:ascii="Times New Roman" w:hAnsi="Times New Roman" w:cs="Times New Roman"/>
          <w:i/>
          <w:iCs/>
          <w:color w:val="000000" w:themeColor="text1"/>
          <w:sz w:val="24"/>
          <w:szCs w:val="24"/>
        </w:rPr>
        <w:t xml:space="preserve">LinkedList </w:t>
      </w:r>
      <w:r w:rsidRPr="009531B3">
        <w:rPr>
          <w:rStyle w:val="hljs-title"/>
          <w:rFonts w:ascii="Times New Roman" w:eastAsiaTheme="majorEastAsia" w:hAnsi="Times New Roman" w:cs="Times New Roman"/>
          <w:i/>
          <w:iCs/>
          <w:color w:val="000000" w:themeColor="text1"/>
          <w:sz w:val="24"/>
          <w:szCs w:val="24"/>
        </w:rPr>
        <w:t>snapshot</w:t>
      </w:r>
      <w:r w:rsidRPr="009531B3">
        <w:rPr>
          <w:rStyle w:val="HTMLCode"/>
          <w:rFonts w:ascii="Times New Roman" w:eastAsiaTheme="majorEastAsia" w:hAnsi="Times New Roman" w:cs="Times New Roman"/>
          <w:i/>
          <w:iCs/>
          <w:color w:val="000000" w:themeColor="text1"/>
          <w:sz w:val="24"/>
          <w:szCs w:val="24"/>
        </w:rPr>
        <w:t xml:space="preserve"> </w:t>
      </w:r>
      <w:r w:rsidRPr="009531B3">
        <w:rPr>
          <w:rStyle w:val="hljs-params"/>
          <w:rFonts w:ascii="Times New Roman" w:hAnsi="Times New Roman" w:cs="Times New Roman"/>
          <w:i/>
          <w:iCs/>
          <w:color w:val="000000" w:themeColor="text1"/>
          <w:sz w:val="24"/>
          <w:szCs w:val="24"/>
        </w:rPr>
        <w:t xml:space="preserve">(t = </w:t>
      </w:r>
      <w:r w:rsidRPr="009531B3">
        <w:rPr>
          <w:rStyle w:val="hljs-number"/>
          <w:rFonts w:ascii="Times New Roman" w:eastAsiaTheme="majorEastAsia" w:hAnsi="Times New Roman" w:cs="Times New Roman"/>
          <w:i/>
          <w:iCs/>
          <w:color w:val="000000" w:themeColor="text1"/>
          <w:sz w:val="24"/>
          <w:szCs w:val="24"/>
        </w:rPr>
        <w:t>10</w:t>
      </w:r>
      <w:r w:rsidRPr="009531B3">
        <w:rPr>
          <w:rStyle w:val="HTMLCode"/>
          <w:rFonts w:ascii="Times New Roman" w:eastAsiaTheme="majorEastAsia" w:hAnsi="Times New Roman" w:cs="Times New Roman"/>
          <w:i/>
          <w:iCs/>
          <w:color w:val="000000" w:themeColor="text1"/>
          <w:sz w:val="24"/>
          <w:szCs w:val="24"/>
        </w:rPr>
        <w:t>):   ~</w:t>
      </w:r>
      <w:r w:rsidRPr="009531B3">
        <w:rPr>
          <w:rStyle w:val="hljs-number"/>
          <w:rFonts w:ascii="Times New Roman" w:eastAsiaTheme="majorEastAsia" w:hAnsi="Times New Roman" w:cs="Times New Roman"/>
          <w:i/>
          <w:iCs/>
          <w:color w:val="000000" w:themeColor="text1"/>
          <w:sz w:val="24"/>
          <w:szCs w:val="24"/>
        </w:rPr>
        <w:t>370</w:t>
      </w:r>
      <w:r w:rsidRPr="009531B3">
        <w:rPr>
          <w:rStyle w:val="HTMLCode"/>
          <w:rFonts w:ascii="Times New Roman" w:eastAsiaTheme="majorEastAsia" w:hAnsi="Times New Roman" w:cs="Times New Roman"/>
          <w:i/>
          <w:iCs/>
          <w:color w:val="000000" w:themeColor="text1"/>
          <w:sz w:val="24"/>
          <w:szCs w:val="24"/>
        </w:rPr>
        <w:t>–</w:t>
      </w:r>
      <w:r w:rsidRPr="009531B3">
        <w:rPr>
          <w:rStyle w:val="hljs-number"/>
          <w:rFonts w:ascii="Times New Roman" w:eastAsiaTheme="majorEastAsia" w:hAnsi="Times New Roman" w:cs="Times New Roman"/>
          <w:i/>
          <w:iCs/>
          <w:color w:val="000000" w:themeColor="text1"/>
          <w:sz w:val="24"/>
          <w:szCs w:val="24"/>
        </w:rPr>
        <w:t>400</w:t>
      </w:r>
      <w:r w:rsidRPr="009531B3">
        <w:rPr>
          <w:rStyle w:val="HTMLCode"/>
          <w:rFonts w:ascii="Times New Roman" w:eastAsiaTheme="majorEastAsia" w:hAnsi="Times New Roman" w:cs="Times New Roman"/>
          <w:i/>
          <w:iCs/>
          <w:color w:val="000000" w:themeColor="text1"/>
          <w:sz w:val="24"/>
          <w:szCs w:val="24"/>
        </w:rPr>
        <w:t xml:space="preserve"> million ns</w:t>
      </w:r>
    </w:p>
    <w:p w14:paraId="63513A76" w14:textId="77777777" w:rsidR="00E5507E" w:rsidRPr="009531B3" w:rsidRDefault="00E5507E" w:rsidP="00817CE4">
      <w:pPr>
        <w:pStyle w:val="HTMLPreformatted"/>
        <w:spacing w:line="276" w:lineRule="auto"/>
        <w:jc w:val="both"/>
        <w:rPr>
          <w:rStyle w:val="HTMLCode"/>
          <w:rFonts w:ascii="Times New Roman" w:eastAsiaTheme="majorEastAsia" w:hAnsi="Times New Roman" w:cs="Times New Roman"/>
          <w:i/>
          <w:iCs/>
          <w:color w:val="000000" w:themeColor="text1"/>
          <w:sz w:val="24"/>
          <w:szCs w:val="24"/>
        </w:rPr>
      </w:pPr>
      <w:proofErr w:type="spellStart"/>
      <w:r w:rsidRPr="009531B3">
        <w:rPr>
          <w:rStyle w:val="HTMLCode"/>
          <w:rFonts w:ascii="Times New Roman" w:eastAsiaTheme="majorEastAsia" w:hAnsi="Times New Roman" w:cs="Times New Roman"/>
          <w:i/>
          <w:iCs/>
          <w:color w:val="000000" w:themeColor="text1"/>
          <w:sz w:val="24"/>
          <w:szCs w:val="24"/>
        </w:rPr>
        <w:t>Skiplist</w:t>
      </w:r>
      <w:proofErr w:type="spellEnd"/>
      <w:r w:rsidRPr="009531B3">
        <w:rPr>
          <w:rStyle w:val="HTMLCode"/>
          <w:rFonts w:ascii="Times New Roman" w:eastAsiaTheme="majorEastAsia" w:hAnsi="Times New Roman" w:cs="Times New Roman"/>
          <w:i/>
          <w:iCs/>
          <w:color w:val="000000" w:themeColor="text1"/>
          <w:sz w:val="24"/>
          <w:szCs w:val="24"/>
        </w:rPr>
        <w:t xml:space="preserve"> </w:t>
      </w:r>
      <w:proofErr w:type="gramStart"/>
      <w:r w:rsidRPr="009531B3">
        <w:rPr>
          <w:rStyle w:val="HTMLCode"/>
          <w:rFonts w:ascii="Times New Roman" w:eastAsiaTheme="majorEastAsia" w:hAnsi="Times New Roman" w:cs="Times New Roman"/>
          <w:i/>
          <w:iCs/>
          <w:color w:val="000000" w:themeColor="text1"/>
          <w:sz w:val="24"/>
          <w:szCs w:val="24"/>
        </w:rPr>
        <w:t>snapshot  (</w:t>
      </w:r>
      <w:proofErr w:type="gramEnd"/>
      <w:r w:rsidRPr="009531B3">
        <w:rPr>
          <w:rStyle w:val="HTMLCode"/>
          <w:rFonts w:ascii="Times New Roman" w:eastAsiaTheme="majorEastAsia" w:hAnsi="Times New Roman" w:cs="Times New Roman"/>
          <w:i/>
          <w:iCs/>
          <w:color w:val="000000" w:themeColor="text1"/>
          <w:sz w:val="24"/>
          <w:szCs w:val="24"/>
        </w:rPr>
        <w:t xml:space="preserve">t = </w:t>
      </w:r>
      <w:r w:rsidRPr="009531B3">
        <w:rPr>
          <w:rStyle w:val="hljs-number"/>
          <w:rFonts w:ascii="Times New Roman" w:eastAsiaTheme="majorEastAsia" w:hAnsi="Times New Roman" w:cs="Times New Roman"/>
          <w:i/>
          <w:iCs/>
          <w:color w:val="000000" w:themeColor="text1"/>
          <w:sz w:val="24"/>
          <w:szCs w:val="24"/>
        </w:rPr>
        <w:t>10</w:t>
      </w:r>
      <w:r w:rsidRPr="009531B3">
        <w:rPr>
          <w:rStyle w:val="HTMLCode"/>
          <w:rFonts w:ascii="Times New Roman" w:eastAsiaTheme="majorEastAsia" w:hAnsi="Times New Roman" w:cs="Times New Roman"/>
          <w:i/>
          <w:iCs/>
          <w:color w:val="000000" w:themeColor="text1"/>
          <w:sz w:val="24"/>
          <w:szCs w:val="24"/>
        </w:rPr>
        <w:t>):   ~</w:t>
      </w:r>
      <w:r w:rsidRPr="009531B3">
        <w:rPr>
          <w:rStyle w:val="hljs-number"/>
          <w:rFonts w:ascii="Times New Roman" w:eastAsiaTheme="majorEastAsia" w:hAnsi="Times New Roman" w:cs="Times New Roman"/>
          <w:i/>
          <w:iCs/>
          <w:color w:val="000000" w:themeColor="text1"/>
          <w:sz w:val="24"/>
          <w:szCs w:val="24"/>
        </w:rPr>
        <w:t>23</w:t>
      </w:r>
      <w:r w:rsidRPr="009531B3">
        <w:rPr>
          <w:rStyle w:val="HTMLCode"/>
          <w:rFonts w:ascii="Times New Roman" w:eastAsiaTheme="majorEastAsia" w:hAnsi="Times New Roman" w:cs="Times New Roman"/>
          <w:i/>
          <w:iCs/>
          <w:color w:val="000000" w:themeColor="text1"/>
          <w:sz w:val="24"/>
          <w:szCs w:val="24"/>
        </w:rPr>
        <w:t>–</w:t>
      </w:r>
      <w:r w:rsidRPr="009531B3">
        <w:rPr>
          <w:rStyle w:val="hljs-number"/>
          <w:rFonts w:ascii="Times New Roman" w:eastAsiaTheme="majorEastAsia" w:hAnsi="Times New Roman" w:cs="Times New Roman"/>
          <w:i/>
          <w:iCs/>
          <w:color w:val="000000" w:themeColor="text1"/>
          <w:sz w:val="24"/>
          <w:szCs w:val="24"/>
        </w:rPr>
        <w:t>28</w:t>
      </w:r>
      <w:r w:rsidRPr="009531B3">
        <w:rPr>
          <w:rStyle w:val="HTMLCode"/>
          <w:rFonts w:ascii="Times New Roman" w:eastAsiaTheme="majorEastAsia" w:hAnsi="Times New Roman" w:cs="Times New Roman"/>
          <w:i/>
          <w:iCs/>
          <w:color w:val="000000" w:themeColor="text1"/>
          <w:sz w:val="24"/>
          <w:szCs w:val="24"/>
        </w:rPr>
        <w:t xml:space="preserve"> million ns</w:t>
      </w:r>
    </w:p>
    <w:p w14:paraId="7FB71A29" w14:textId="77777777" w:rsidR="00817CE4" w:rsidRPr="009531B3" w:rsidRDefault="00817CE4" w:rsidP="00817CE4">
      <w:pPr>
        <w:pStyle w:val="NormalWeb"/>
        <w:spacing w:before="0" w:beforeAutospacing="0" w:after="0" w:afterAutospacing="0" w:line="276" w:lineRule="auto"/>
        <w:jc w:val="both"/>
        <w:rPr>
          <w:color w:val="000000" w:themeColor="text1"/>
        </w:rPr>
      </w:pPr>
    </w:p>
    <w:p w14:paraId="3E3CB109" w14:textId="69A52631"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 xml:space="preserve">The </w:t>
      </w:r>
      <w:proofErr w:type="spellStart"/>
      <w:r w:rsidRPr="009531B3">
        <w:rPr>
          <w:color w:val="000000" w:themeColor="text1"/>
        </w:rPr>
        <w:t>skiplist</w:t>
      </w:r>
      <w:proofErr w:type="spellEnd"/>
      <w:r w:rsidRPr="009531B3">
        <w:rPr>
          <w:color w:val="000000" w:themeColor="text1"/>
        </w:rPr>
        <w:t xml:space="preserve"> is over</w:t>
      </w:r>
      <w:r w:rsidRPr="009531B3">
        <w:rPr>
          <w:rStyle w:val="apple-converted-space"/>
          <w:color w:val="000000" w:themeColor="text1"/>
        </w:rPr>
        <w:t> </w:t>
      </w:r>
      <w:r w:rsidRPr="009531B3">
        <w:rPr>
          <w:rStyle w:val="Strong"/>
          <w:color w:val="000000" w:themeColor="text1"/>
        </w:rPr>
        <w:t>15 times faster</w:t>
      </w:r>
      <w:r w:rsidRPr="009531B3">
        <w:rPr>
          <w:color w:val="000000" w:themeColor="text1"/>
        </w:rPr>
        <w:t>.</w:t>
      </w:r>
    </w:p>
    <w:p w14:paraId="23F9C5F0" w14:textId="77777777" w:rsidR="00817CE4" w:rsidRPr="009531B3" w:rsidRDefault="00817CE4" w:rsidP="00817CE4">
      <w:pPr>
        <w:pStyle w:val="NormalWeb"/>
        <w:spacing w:before="0" w:beforeAutospacing="0" w:after="0" w:afterAutospacing="0" w:line="276" w:lineRule="auto"/>
        <w:jc w:val="both"/>
        <w:rPr>
          <w:color w:val="000000" w:themeColor="text1"/>
        </w:rPr>
      </w:pPr>
    </w:p>
    <w:p w14:paraId="39607CE3" w14:textId="2E739A78"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As timestamps increase (toward the most recent versions), both structures converge in performance because the head node becomes visible at those timestamps.</w:t>
      </w:r>
    </w:p>
    <w:p w14:paraId="567FD036" w14:textId="77777777" w:rsidR="00817CE4" w:rsidRPr="009531B3" w:rsidRDefault="00817CE4" w:rsidP="00817CE4">
      <w:pPr>
        <w:pStyle w:val="NormalWeb"/>
        <w:spacing w:before="0" w:beforeAutospacing="0" w:after="0" w:afterAutospacing="0" w:line="276" w:lineRule="auto"/>
        <w:jc w:val="both"/>
        <w:rPr>
          <w:color w:val="000000" w:themeColor="text1"/>
          <w:lang w:val="de-DE"/>
        </w:rPr>
      </w:pPr>
    </w:p>
    <w:p w14:paraId="45A3E968" w14:textId="402B4195" w:rsidR="00E5507E" w:rsidRPr="009531B3" w:rsidRDefault="00E5507E" w:rsidP="00817CE4">
      <w:pPr>
        <w:pStyle w:val="NormalWeb"/>
        <w:spacing w:before="0" w:beforeAutospacing="0" w:after="0" w:afterAutospacing="0" w:line="276" w:lineRule="auto"/>
        <w:jc w:val="both"/>
        <w:rPr>
          <w:color w:val="000000" w:themeColor="text1"/>
          <w:lang w:val="de-DE"/>
        </w:rPr>
      </w:pPr>
      <w:r w:rsidRPr="009531B3">
        <w:rPr>
          <w:color w:val="000000" w:themeColor="text1"/>
          <w:lang w:val="de-DE"/>
        </w:rPr>
        <w:t>At t = 500,000:</w:t>
      </w:r>
    </w:p>
    <w:p w14:paraId="3C3E058F" w14:textId="77777777" w:rsidR="00E5507E" w:rsidRPr="009531B3" w:rsidRDefault="00E5507E" w:rsidP="00817CE4">
      <w:pPr>
        <w:pStyle w:val="HTMLPreformatted"/>
        <w:spacing w:line="276" w:lineRule="auto"/>
        <w:jc w:val="both"/>
        <w:rPr>
          <w:rStyle w:val="HTMLCode"/>
          <w:rFonts w:ascii="Times New Roman" w:eastAsiaTheme="majorEastAsia" w:hAnsi="Times New Roman" w:cs="Times New Roman"/>
          <w:i/>
          <w:iCs/>
          <w:color w:val="000000" w:themeColor="text1"/>
          <w:sz w:val="24"/>
          <w:szCs w:val="24"/>
          <w:lang w:val="de-DE"/>
        </w:rPr>
      </w:pPr>
      <w:proofErr w:type="spellStart"/>
      <w:r w:rsidRPr="009531B3">
        <w:rPr>
          <w:rStyle w:val="hljs-attribute"/>
          <w:rFonts w:ascii="Times New Roman" w:hAnsi="Times New Roman" w:cs="Times New Roman"/>
          <w:i/>
          <w:iCs/>
          <w:color w:val="000000" w:themeColor="text1"/>
          <w:sz w:val="24"/>
          <w:szCs w:val="24"/>
          <w:lang w:val="de-DE"/>
        </w:rPr>
        <w:t>LinkedList</w:t>
      </w:r>
      <w:proofErr w:type="spellEnd"/>
      <w:r w:rsidRPr="009531B3">
        <w:rPr>
          <w:rStyle w:val="HTMLCode"/>
          <w:rFonts w:ascii="Times New Roman" w:eastAsiaTheme="majorEastAsia" w:hAnsi="Times New Roman" w:cs="Times New Roman"/>
          <w:i/>
          <w:iCs/>
          <w:color w:val="000000" w:themeColor="text1"/>
          <w:sz w:val="24"/>
          <w:szCs w:val="24"/>
          <w:lang w:val="de-DE"/>
        </w:rPr>
        <w:t xml:space="preserve"> ~</w:t>
      </w:r>
      <w:r w:rsidRPr="009531B3">
        <w:rPr>
          <w:rStyle w:val="hljs-number"/>
          <w:rFonts w:ascii="Times New Roman" w:eastAsiaTheme="majorEastAsia" w:hAnsi="Times New Roman" w:cs="Times New Roman"/>
          <w:i/>
          <w:iCs/>
          <w:color w:val="000000" w:themeColor="text1"/>
          <w:sz w:val="24"/>
          <w:szCs w:val="24"/>
          <w:lang w:val="de-DE"/>
        </w:rPr>
        <w:t>566</w:t>
      </w:r>
      <w:r w:rsidRPr="009531B3">
        <w:rPr>
          <w:rStyle w:val="HTMLCode"/>
          <w:rFonts w:ascii="Times New Roman" w:eastAsiaTheme="majorEastAsia" w:hAnsi="Times New Roman" w:cs="Times New Roman"/>
          <w:i/>
          <w:iCs/>
          <w:color w:val="000000" w:themeColor="text1"/>
          <w:sz w:val="24"/>
          <w:szCs w:val="24"/>
          <w:lang w:val="de-DE"/>
        </w:rPr>
        <w:t>,</w:t>
      </w:r>
      <w:r w:rsidRPr="009531B3">
        <w:rPr>
          <w:rStyle w:val="hljs-number"/>
          <w:rFonts w:ascii="Times New Roman" w:eastAsiaTheme="majorEastAsia" w:hAnsi="Times New Roman" w:cs="Times New Roman"/>
          <w:i/>
          <w:iCs/>
          <w:color w:val="000000" w:themeColor="text1"/>
          <w:sz w:val="24"/>
          <w:szCs w:val="24"/>
          <w:lang w:val="de-DE"/>
        </w:rPr>
        <w:t>000</w:t>
      </w:r>
      <w:r w:rsidRPr="009531B3">
        <w:rPr>
          <w:rStyle w:val="HTMLCode"/>
          <w:rFonts w:ascii="Times New Roman" w:eastAsiaTheme="majorEastAsia" w:hAnsi="Times New Roman" w:cs="Times New Roman"/>
          <w:i/>
          <w:iCs/>
          <w:color w:val="000000" w:themeColor="text1"/>
          <w:sz w:val="24"/>
          <w:szCs w:val="24"/>
          <w:lang w:val="de-DE"/>
        </w:rPr>
        <w:t xml:space="preserve"> </w:t>
      </w:r>
      <w:proofErr w:type="spellStart"/>
      <w:r w:rsidRPr="009531B3">
        <w:rPr>
          <w:rStyle w:val="HTMLCode"/>
          <w:rFonts w:ascii="Times New Roman" w:eastAsiaTheme="majorEastAsia" w:hAnsi="Times New Roman" w:cs="Times New Roman"/>
          <w:i/>
          <w:iCs/>
          <w:color w:val="000000" w:themeColor="text1"/>
          <w:sz w:val="24"/>
          <w:szCs w:val="24"/>
          <w:lang w:val="de-DE"/>
        </w:rPr>
        <w:t>ns</w:t>
      </w:r>
      <w:proofErr w:type="spellEnd"/>
    </w:p>
    <w:p w14:paraId="3268236E" w14:textId="77777777" w:rsidR="00E5507E" w:rsidRPr="009531B3" w:rsidRDefault="00E5507E" w:rsidP="00817CE4">
      <w:pPr>
        <w:pStyle w:val="HTMLPreformatted"/>
        <w:spacing w:line="276" w:lineRule="auto"/>
        <w:jc w:val="both"/>
        <w:rPr>
          <w:rStyle w:val="HTMLCode"/>
          <w:rFonts w:ascii="Times New Roman" w:eastAsiaTheme="majorEastAsia" w:hAnsi="Times New Roman" w:cs="Times New Roman"/>
          <w:i/>
          <w:iCs/>
          <w:color w:val="000000" w:themeColor="text1"/>
          <w:sz w:val="24"/>
          <w:szCs w:val="24"/>
          <w:lang w:val="de-DE"/>
        </w:rPr>
      </w:pPr>
      <w:proofErr w:type="spellStart"/>
      <w:r w:rsidRPr="009531B3">
        <w:rPr>
          <w:rStyle w:val="HTMLCode"/>
          <w:rFonts w:ascii="Times New Roman" w:eastAsiaTheme="majorEastAsia" w:hAnsi="Times New Roman" w:cs="Times New Roman"/>
          <w:i/>
          <w:iCs/>
          <w:color w:val="000000" w:themeColor="text1"/>
          <w:sz w:val="24"/>
          <w:szCs w:val="24"/>
          <w:lang w:val="de-DE"/>
        </w:rPr>
        <w:t>Skiplist</w:t>
      </w:r>
      <w:proofErr w:type="spellEnd"/>
      <w:r w:rsidRPr="009531B3">
        <w:rPr>
          <w:rStyle w:val="HTMLCode"/>
          <w:rFonts w:ascii="Times New Roman" w:eastAsiaTheme="majorEastAsia" w:hAnsi="Times New Roman" w:cs="Times New Roman"/>
          <w:i/>
          <w:iCs/>
          <w:color w:val="000000" w:themeColor="text1"/>
          <w:sz w:val="24"/>
          <w:szCs w:val="24"/>
          <w:lang w:val="de-DE"/>
        </w:rPr>
        <w:t xml:space="preserve">   ~</w:t>
      </w:r>
      <w:r w:rsidRPr="009531B3">
        <w:rPr>
          <w:rStyle w:val="hljs-number"/>
          <w:rFonts w:ascii="Times New Roman" w:eastAsiaTheme="majorEastAsia" w:hAnsi="Times New Roman" w:cs="Times New Roman"/>
          <w:i/>
          <w:iCs/>
          <w:color w:val="000000" w:themeColor="text1"/>
          <w:sz w:val="24"/>
          <w:szCs w:val="24"/>
          <w:lang w:val="de-DE"/>
        </w:rPr>
        <w:t>612</w:t>
      </w:r>
      <w:r w:rsidRPr="009531B3">
        <w:rPr>
          <w:rStyle w:val="HTMLCode"/>
          <w:rFonts w:ascii="Times New Roman" w:eastAsiaTheme="majorEastAsia" w:hAnsi="Times New Roman" w:cs="Times New Roman"/>
          <w:i/>
          <w:iCs/>
          <w:color w:val="000000" w:themeColor="text1"/>
          <w:sz w:val="24"/>
          <w:szCs w:val="24"/>
          <w:lang w:val="de-DE"/>
        </w:rPr>
        <w:t>,</w:t>
      </w:r>
      <w:r w:rsidRPr="009531B3">
        <w:rPr>
          <w:rStyle w:val="hljs-number"/>
          <w:rFonts w:ascii="Times New Roman" w:eastAsiaTheme="majorEastAsia" w:hAnsi="Times New Roman" w:cs="Times New Roman"/>
          <w:i/>
          <w:iCs/>
          <w:color w:val="000000" w:themeColor="text1"/>
          <w:sz w:val="24"/>
          <w:szCs w:val="24"/>
          <w:lang w:val="de-DE"/>
        </w:rPr>
        <w:t>000</w:t>
      </w:r>
      <w:r w:rsidRPr="009531B3">
        <w:rPr>
          <w:rStyle w:val="HTMLCode"/>
          <w:rFonts w:ascii="Times New Roman" w:eastAsiaTheme="majorEastAsia" w:hAnsi="Times New Roman" w:cs="Times New Roman"/>
          <w:i/>
          <w:iCs/>
          <w:color w:val="000000" w:themeColor="text1"/>
          <w:sz w:val="24"/>
          <w:szCs w:val="24"/>
          <w:lang w:val="de-DE"/>
        </w:rPr>
        <w:t xml:space="preserve"> </w:t>
      </w:r>
      <w:proofErr w:type="spellStart"/>
      <w:r w:rsidRPr="009531B3">
        <w:rPr>
          <w:rStyle w:val="HTMLCode"/>
          <w:rFonts w:ascii="Times New Roman" w:eastAsiaTheme="majorEastAsia" w:hAnsi="Times New Roman" w:cs="Times New Roman"/>
          <w:i/>
          <w:iCs/>
          <w:color w:val="000000" w:themeColor="text1"/>
          <w:sz w:val="24"/>
          <w:szCs w:val="24"/>
          <w:lang w:val="de-DE"/>
        </w:rPr>
        <w:t>ns</w:t>
      </w:r>
      <w:proofErr w:type="spellEnd"/>
    </w:p>
    <w:p w14:paraId="074CF5F1" w14:textId="77777777" w:rsidR="00817CE4" w:rsidRPr="009531B3" w:rsidRDefault="00817CE4" w:rsidP="00817CE4">
      <w:pPr>
        <w:pStyle w:val="NormalWeb"/>
        <w:spacing w:before="0" w:beforeAutospacing="0" w:after="0" w:afterAutospacing="0" w:line="276" w:lineRule="auto"/>
        <w:jc w:val="both"/>
        <w:rPr>
          <w:color w:val="000000" w:themeColor="text1"/>
        </w:rPr>
      </w:pPr>
    </w:p>
    <w:p w14:paraId="2ADA09C0" w14:textId="006394B8" w:rsidR="00E5507E" w:rsidRPr="009531B3" w:rsidRDefault="00E5507E" w:rsidP="00817CE4">
      <w:pPr>
        <w:pStyle w:val="NormalWeb"/>
        <w:spacing w:before="0" w:beforeAutospacing="0" w:after="0" w:afterAutospacing="0" w:line="276" w:lineRule="auto"/>
        <w:jc w:val="both"/>
        <w:rPr>
          <w:color w:val="000000" w:themeColor="text1"/>
        </w:rPr>
      </w:pPr>
      <w:r w:rsidRPr="009531B3">
        <w:rPr>
          <w:color w:val="000000" w:themeColor="text1"/>
        </w:rPr>
        <w:t>This behavior is expected because very recent timestamps always correspond to the newest version.</w:t>
      </w:r>
    </w:p>
    <w:p w14:paraId="144DBD60" w14:textId="77777777" w:rsidR="00817CE4" w:rsidRPr="009531B3" w:rsidRDefault="00817CE4" w:rsidP="00817CE4">
      <w:pPr>
        <w:pStyle w:val="Heading2"/>
        <w:spacing w:before="0"/>
        <w:jc w:val="both"/>
        <w:rPr>
          <w:rFonts w:ascii="Times New Roman" w:hAnsi="Times New Roman" w:cs="Times New Roman"/>
          <w:color w:val="000000" w:themeColor="text1"/>
          <w:sz w:val="24"/>
          <w:szCs w:val="24"/>
        </w:rPr>
      </w:pPr>
    </w:p>
    <w:p w14:paraId="3D7645F9" w14:textId="2E83E0A4" w:rsidR="002B2E0D" w:rsidRPr="009531B3" w:rsidRDefault="00000000" w:rsidP="00817CE4">
      <w:pPr>
        <w:pStyle w:val="Heading2"/>
        <w:spacing w:before="0"/>
        <w:jc w:val="both"/>
        <w:rPr>
          <w:rFonts w:ascii="Times New Roman" w:hAnsi="Times New Roman" w:cs="Times New Roman"/>
          <w:color w:val="000000" w:themeColor="text1"/>
          <w:sz w:val="24"/>
          <w:szCs w:val="24"/>
        </w:rPr>
      </w:pPr>
      <w:r w:rsidRPr="009531B3">
        <w:rPr>
          <w:rFonts w:ascii="Times New Roman" w:hAnsi="Times New Roman" w:cs="Times New Roman"/>
          <w:color w:val="000000" w:themeColor="text1"/>
          <w:sz w:val="24"/>
          <w:szCs w:val="24"/>
        </w:rPr>
        <w:t>Benchmark Overview</w:t>
      </w:r>
    </w:p>
    <w:p w14:paraId="39924B58" w14:textId="56101A80" w:rsidR="001B6B69" w:rsidRPr="009531B3" w:rsidRDefault="001B6B69" w:rsidP="00817CE4">
      <w:pPr>
        <w:spacing w:after="0"/>
        <w:jc w:val="both"/>
        <w:rPr>
          <w:rFonts w:ascii="Times New Roman" w:hAnsi="Times New Roman" w:cs="Times New Roman"/>
          <w:color w:val="000000" w:themeColor="text1"/>
          <w:sz w:val="24"/>
          <w:szCs w:val="24"/>
        </w:rPr>
      </w:pPr>
      <w:r w:rsidRPr="009531B3">
        <w:rPr>
          <w:rFonts w:ascii="Times New Roman" w:hAnsi="Times New Roman" w:cs="Times New Roman"/>
          <w:color w:val="000000" w:themeColor="text1"/>
          <w:sz w:val="24"/>
          <w:szCs w:val="24"/>
        </w:rPr>
        <w:t xml:space="preserve">In a benchmarking exercise conducted on a dataset comprising 500,000 rows, we compared the performance of insertion and snapshot operations across two data structures: linked lists and </w:t>
      </w:r>
      <w:proofErr w:type="spellStart"/>
      <w:r w:rsidRPr="009531B3">
        <w:rPr>
          <w:rFonts w:ascii="Times New Roman" w:hAnsi="Times New Roman" w:cs="Times New Roman"/>
          <w:color w:val="000000" w:themeColor="text1"/>
          <w:sz w:val="24"/>
          <w:szCs w:val="24"/>
        </w:rPr>
        <w:t>skiplists</w:t>
      </w:r>
      <w:proofErr w:type="spellEnd"/>
      <w:r w:rsidRPr="009531B3">
        <w:rPr>
          <w:rFonts w:ascii="Times New Roman" w:hAnsi="Times New Roman" w:cs="Times New Roman"/>
          <w:color w:val="000000" w:themeColor="text1"/>
          <w:sz w:val="24"/>
          <w:szCs w:val="24"/>
        </w:rPr>
        <w:t>.</w:t>
      </w:r>
      <w:r w:rsidR="00817CE4" w:rsidRPr="009531B3">
        <w:rPr>
          <w:rFonts w:ascii="Times New Roman" w:hAnsi="Times New Roman" w:cs="Times New Roman"/>
          <w:color w:val="000000" w:themeColor="text1"/>
          <w:sz w:val="24"/>
          <w:szCs w:val="24"/>
        </w:rPr>
        <w:t xml:space="preserve"> </w:t>
      </w:r>
      <w:r w:rsidRPr="009531B3">
        <w:rPr>
          <w:rFonts w:ascii="Times New Roman" w:hAnsi="Times New Roman" w:cs="Times New Roman"/>
          <w:color w:val="000000" w:themeColor="text1"/>
          <w:sz w:val="24"/>
          <w:szCs w:val="24"/>
        </w:rPr>
        <w:t xml:space="preserve">Linked lists demonstrated a superior insertion speed due to their efficient </w:t>
      </w:r>
      <w:proofErr w:type="gramStart"/>
      <w:r w:rsidRPr="009531B3">
        <w:rPr>
          <w:rFonts w:ascii="Times New Roman" w:hAnsi="Times New Roman" w:cs="Times New Roman"/>
          <w:color w:val="000000" w:themeColor="text1"/>
          <w:sz w:val="24"/>
          <w:szCs w:val="24"/>
        </w:rPr>
        <w:t>O(</w:t>
      </w:r>
      <w:proofErr w:type="gramEnd"/>
      <w:r w:rsidRPr="009531B3">
        <w:rPr>
          <w:rFonts w:ascii="Times New Roman" w:hAnsi="Times New Roman" w:cs="Times New Roman"/>
          <w:color w:val="000000" w:themeColor="text1"/>
          <w:sz w:val="24"/>
          <w:szCs w:val="24"/>
        </w:rPr>
        <w:t xml:space="preserve">1) append operation. Conversely, </w:t>
      </w:r>
      <w:proofErr w:type="spellStart"/>
      <w:r w:rsidRPr="009531B3">
        <w:rPr>
          <w:rFonts w:ascii="Times New Roman" w:hAnsi="Times New Roman" w:cs="Times New Roman"/>
          <w:color w:val="000000" w:themeColor="text1"/>
          <w:sz w:val="24"/>
          <w:szCs w:val="24"/>
        </w:rPr>
        <w:t>skiplist</w:t>
      </w:r>
      <w:proofErr w:type="spellEnd"/>
      <w:r w:rsidRPr="009531B3">
        <w:rPr>
          <w:rFonts w:ascii="Times New Roman" w:hAnsi="Times New Roman" w:cs="Times New Roman"/>
          <w:color w:val="000000" w:themeColor="text1"/>
          <w:sz w:val="24"/>
          <w:szCs w:val="24"/>
        </w:rPr>
        <w:t xml:space="preserve"> snapshots exhibited significantly enhanced performance, particularly for older timestamps. This was attributed to </w:t>
      </w:r>
      <w:proofErr w:type="spellStart"/>
      <w:r w:rsidRPr="009531B3">
        <w:rPr>
          <w:rFonts w:ascii="Times New Roman" w:hAnsi="Times New Roman" w:cs="Times New Roman"/>
          <w:color w:val="000000" w:themeColor="text1"/>
          <w:sz w:val="24"/>
          <w:szCs w:val="24"/>
        </w:rPr>
        <w:t>vRidgy’s</w:t>
      </w:r>
      <w:proofErr w:type="spellEnd"/>
      <w:r w:rsidRPr="009531B3">
        <w:rPr>
          <w:rFonts w:ascii="Times New Roman" w:hAnsi="Times New Roman" w:cs="Times New Roman"/>
          <w:color w:val="000000" w:themeColor="text1"/>
          <w:sz w:val="24"/>
          <w:szCs w:val="24"/>
        </w:rPr>
        <w:t xml:space="preserve"> capability to skip substantial portions of the list, resulting in exponential speedups.</w:t>
      </w:r>
    </w:p>
    <w:p w14:paraId="14E83494" w14:textId="77777777" w:rsidR="00817CE4" w:rsidRPr="009531B3" w:rsidRDefault="00817CE4" w:rsidP="00817CE4">
      <w:pPr>
        <w:spacing w:after="0"/>
        <w:jc w:val="both"/>
        <w:rPr>
          <w:rFonts w:ascii="Times New Roman" w:hAnsi="Times New Roman" w:cs="Times New Roman"/>
          <w:color w:val="000000" w:themeColor="text1"/>
          <w:sz w:val="24"/>
          <w:szCs w:val="24"/>
        </w:rPr>
      </w:pPr>
    </w:p>
    <w:p w14:paraId="792AB647" w14:textId="42D588A7" w:rsidR="001B6B69" w:rsidRPr="009531B3" w:rsidRDefault="001B6B69" w:rsidP="00817CE4">
      <w:pPr>
        <w:spacing w:after="0"/>
        <w:jc w:val="both"/>
        <w:rPr>
          <w:rFonts w:ascii="Times New Roman" w:hAnsi="Times New Roman" w:cs="Times New Roman"/>
          <w:color w:val="000000" w:themeColor="text1"/>
          <w:sz w:val="24"/>
          <w:szCs w:val="24"/>
        </w:rPr>
      </w:pPr>
      <w:r w:rsidRPr="009531B3">
        <w:rPr>
          <w:rFonts w:ascii="Times New Roman" w:hAnsi="Times New Roman" w:cs="Times New Roman"/>
          <w:color w:val="000000" w:themeColor="text1"/>
          <w:sz w:val="24"/>
          <w:szCs w:val="24"/>
        </w:rPr>
        <w:t>This comparison effectively highlighted the critical distinction between insertion and query costs, emphasizing the importance of optimizing data structures for specific application requirements.</w:t>
      </w:r>
    </w:p>
    <w:p w14:paraId="4AEB16EE" w14:textId="2719F835" w:rsidR="002B2E0D" w:rsidRPr="007767F7" w:rsidRDefault="00000000" w:rsidP="00817CE4">
      <w:pPr>
        <w:pStyle w:val="Heading2"/>
        <w:spacing w:before="0"/>
        <w:jc w:val="both"/>
        <w:rPr>
          <w:rFonts w:ascii="Times New Roman" w:hAnsi="Times New Roman" w:cs="Times New Roman"/>
          <w:color w:val="000000" w:themeColor="text1"/>
          <w:sz w:val="28"/>
          <w:szCs w:val="28"/>
        </w:rPr>
      </w:pPr>
      <w:r w:rsidRPr="007767F7">
        <w:rPr>
          <w:rFonts w:ascii="Times New Roman" w:hAnsi="Times New Roman" w:cs="Times New Roman"/>
          <w:color w:val="000000" w:themeColor="text1"/>
          <w:sz w:val="28"/>
          <w:szCs w:val="28"/>
        </w:rPr>
        <w:lastRenderedPageBreak/>
        <w:t>Task 1.4 — VWeaver MultiVersionMap</w:t>
      </w:r>
    </w:p>
    <w:p w14:paraId="4B916E07" w14:textId="77777777" w:rsidR="00817CE4" w:rsidRPr="009531B3" w:rsidRDefault="00817CE4" w:rsidP="00817CE4">
      <w:pPr>
        <w:pStyle w:val="Heading1"/>
        <w:spacing w:before="0"/>
        <w:rPr>
          <w:rStyle w:val="Strong"/>
          <w:rFonts w:ascii="Times New Roman" w:hAnsi="Times New Roman" w:cs="Times New Roman"/>
          <w:b/>
          <w:bCs/>
          <w:color w:val="000000" w:themeColor="text1"/>
        </w:rPr>
      </w:pPr>
    </w:p>
    <w:p w14:paraId="57668F2F" w14:textId="2B35D74D" w:rsidR="003F7E22" w:rsidRPr="009531B3" w:rsidRDefault="003F7E22" w:rsidP="00817CE4">
      <w:pPr>
        <w:pStyle w:val="Heading1"/>
        <w:spacing w:before="0"/>
        <w:rPr>
          <w:rFonts w:ascii="Times New Roman" w:hAnsi="Times New Roman" w:cs="Times New Roman"/>
          <w:color w:val="000000" w:themeColor="text1"/>
        </w:rPr>
      </w:pPr>
      <w:r w:rsidRPr="009531B3">
        <w:rPr>
          <w:rStyle w:val="Strong"/>
          <w:rFonts w:ascii="Times New Roman" w:hAnsi="Times New Roman" w:cs="Times New Roman"/>
          <w:b/>
          <w:bCs/>
          <w:color w:val="000000" w:themeColor="text1"/>
        </w:rPr>
        <w:t>I</w:t>
      </w:r>
      <w:r w:rsidRPr="009531B3">
        <w:rPr>
          <w:rStyle w:val="Strong"/>
          <w:rFonts w:ascii="Times New Roman" w:hAnsi="Times New Roman" w:cs="Times New Roman"/>
          <w:b/>
          <w:bCs/>
          <w:color w:val="000000" w:themeColor="text1"/>
        </w:rPr>
        <w:t xml:space="preserve">mplementation of </w:t>
      </w:r>
      <w:proofErr w:type="spellStart"/>
      <w:r w:rsidRPr="009531B3">
        <w:rPr>
          <w:rStyle w:val="Strong"/>
          <w:rFonts w:ascii="Times New Roman" w:hAnsi="Times New Roman" w:cs="Times New Roman"/>
          <w:b/>
          <w:bCs/>
          <w:color w:val="000000" w:themeColor="text1"/>
        </w:rPr>
        <w:t>BackedVWeaverMVM</w:t>
      </w:r>
      <w:proofErr w:type="spellEnd"/>
      <w:r w:rsidRPr="009531B3">
        <w:rPr>
          <w:rStyle w:val="Strong"/>
          <w:rFonts w:ascii="Times New Roman" w:hAnsi="Times New Roman" w:cs="Times New Roman"/>
          <w:b/>
          <w:bCs/>
          <w:color w:val="000000" w:themeColor="text1"/>
        </w:rPr>
        <w:t>&lt;</w:t>
      </w:r>
      <w:proofErr w:type="gramStart"/>
      <w:r w:rsidRPr="009531B3">
        <w:rPr>
          <w:rStyle w:val="Strong"/>
          <w:rFonts w:ascii="Times New Roman" w:hAnsi="Times New Roman" w:cs="Times New Roman"/>
          <w:b/>
          <w:bCs/>
          <w:color w:val="000000" w:themeColor="text1"/>
        </w:rPr>
        <w:t>K,P</w:t>
      </w:r>
      <w:proofErr w:type="gramEnd"/>
      <w:r w:rsidRPr="009531B3">
        <w:rPr>
          <w:rStyle w:val="Strong"/>
          <w:rFonts w:ascii="Times New Roman" w:hAnsi="Times New Roman" w:cs="Times New Roman"/>
          <w:b/>
          <w:bCs/>
          <w:color w:val="000000" w:themeColor="text1"/>
        </w:rPr>
        <w:t>&gt;</w:t>
      </w:r>
    </w:p>
    <w:p w14:paraId="148FD24C" w14:textId="7D640250" w:rsidR="003F7E22" w:rsidRPr="009531B3" w:rsidRDefault="00817CE4" w:rsidP="00817CE4">
      <w:pPr>
        <w:pStyle w:val="NormalWeb"/>
        <w:spacing w:before="0" w:beforeAutospacing="0" w:after="0" w:afterAutospacing="0" w:line="276" w:lineRule="auto"/>
        <w:jc w:val="both"/>
        <w:rPr>
          <w:color w:val="000000" w:themeColor="text1"/>
        </w:rPr>
      </w:pPr>
      <w:r w:rsidRPr="009531B3">
        <w:rPr>
          <w:color w:val="000000" w:themeColor="text1"/>
        </w:rPr>
        <w:t xml:space="preserve">The class </w:t>
      </w:r>
      <w:proofErr w:type="spellStart"/>
      <w:r w:rsidRPr="009531B3">
        <w:rPr>
          <w:i/>
          <w:iCs/>
          <w:color w:val="000000" w:themeColor="text1"/>
        </w:rPr>
        <w:t>BackedVWeaverMVM</w:t>
      </w:r>
      <w:proofErr w:type="spellEnd"/>
      <w:r w:rsidRPr="009531B3">
        <w:rPr>
          <w:i/>
          <w:iCs/>
          <w:color w:val="000000" w:themeColor="text1"/>
        </w:rPr>
        <w:t>&lt;</w:t>
      </w:r>
      <w:proofErr w:type="gramStart"/>
      <w:r w:rsidRPr="009531B3">
        <w:rPr>
          <w:i/>
          <w:iCs/>
          <w:color w:val="000000" w:themeColor="text1"/>
        </w:rPr>
        <w:t>K,P</w:t>
      </w:r>
      <w:proofErr w:type="gramEnd"/>
      <w:r w:rsidRPr="009531B3">
        <w:rPr>
          <w:i/>
          <w:iCs/>
          <w:color w:val="000000" w:themeColor="text1"/>
        </w:rPr>
        <w:t>&gt;</w:t>
      </w:r>
      <w:r w:rsidRPr="009531B3">
        <w:rPr>
          <w:color w:val="000000" w:themeColor="text1"/>
        </w:rPr>
        <w:t xml:space="preserve"> is required to implement the </w:t>
      </w:r>
      <w:proofErr w:type="spellStart"/>
      <w:r w:rsidRPr="009531B3">
        <w:rPr>
          <w:i/>
          <w:iCs/>
          <w:color w:val="000000" w:themeColor="text1"/>
        </w:rPr>
        <w:t>MultiVersionMap</w:t>
      </w:r>
      <w:proofErr w:type="spellEnd"/>
      <w:r w:rsidRPr="009531B3">
        <w:rPr>
          <w:i/>
          <w:iCs/>
          <w:color w:val="000000" w:themeColor="text1"/>
        </w:rPr>
        <w:t>&lt;</w:t>
      </w:r>
      <w:proofErr w:type="gramStart"/>
      <w:r w:rsidRPr="009531B3">
        <w:rPr>
          <w:i/>
          <w:iCs/>
          <w:color w:val="000000" w:themeColor="text1"/>
        </w:rPr>
        <w:t>K,P</w:t>
      </w:r>
      <w:proofErr w:type="gramEnd"/>
      <w:r w:rsidRPr="009531B3">
        <w:rPr>
          <w:i/>
          <w:iCs/>
          <w:color w:val="000000" w:themeColor="text1"/>
        </w:rPr>
        <w:t>&gt;</w:t>
      </w:r>
      <w:r w:rsidRPr="009531B3">
        <w:rPr>
          <w:color w:val="000000" w:themeColor="text1"/>
        </w:rPr>
        <w:t xml:space="preserve"> interface and extend the functionality of </w:t>
      </w:r>
      <w:proofErr w:type="spellStart"/>
      <w:r w:rsidRPr="009531B3">
        <w:rPr>
          <w:i/>
          <w:iCs/>
          <w:color w:val="000000" w:themeColor="text1"/>
        </w:rPr>
        <w:t>BackedSimpleMVM</w:t>
      </w:r>
      <w:proofErr w:type="spellEnd"/>
      <w:r w:rsidRPr="009531B3">
        <w:rPr>
          <w:color w:val="000000" w:themeColor="text1"/>
        </w:rPr>
        <w:t xml:space="preserve"> by enabling </w:t>
      </w:r>
      <w:proofErr w:type="spellStart"/>
      <w:r w:rsidRPr="009531B3">
        <w:rPr>
          <w:color w:val="000000" w:themeColor="text1"/>
        </w:rPr>
        <w:t>skiplist</w:t>
      </w:r>
      <w:proofErr w:type="spellEnd"/>
      <w:r w:rsidRPr="009531B3">
        <w:rPr>
          <w:color w:val="000000" w:themeColor="text1"/>
        </w:rPr>
        <w:t xml:space="preserve">-level cross-links between consecutive keys. Internally, this class maintains a sorted mapping of keys (using </w:t>
      </w:r>
      <w:proofErr w:type="spellStart"/>
      <w:r w:rsidRPr="009531B3">
        <w:rPr>
          <w:color w:val="000000" w:themeColor="text1"/>
        </w:rPr>
        <w:t>TreeMap</w:t>
      </w:r>
      <w:proofErr w:type="spellEnd"/>
      <w:r w:rsidRPr="009531B3">
        <w:rPr>
          <w:color w:val="000000" w:themeColor="text1"/>
        </w:rPr>
        <w:t xml:space="preserve">, as in previous tasks) to </w:t>
      </w:r>
      <w:proofErr w:type="spellStart"/>
      <w:r w:rsidRPr="009531B3">
        <w:rPr>
          <w:i/>
          <w:iCs/>
          <w:color w:val="000000" w:themeColor="text1"/>
        </w:rPr>
        <w:t>BackedFrugalSkiplist</w:t>
      </w:r>
      <w:proofErr w:type="spellEnd"/>
      <w:r w:rsidRPr="009531B3">
        <w:rPr>
          <w:i/>
          <w:iCs/>
          <w:color w:val="000000" w:themeColor="text1"/>
        </w:rPr>
        <w:t>&lt;P&gt;</w:t>
      </w:r>
      <w:r w:rsidRPr="009531B3">
        <w:rPr>
          <w:color w:val="000000" w:themeColor="text1"/>
        </w:rPr>
        <w:t xml:space="preserve"> structures. Unlike previous tasks, however, the append process now also sets a </w:t>
      </w:r>
      <w:proofErr w:type="spellStart"/>
      <w:r w:rsidRPr="009531B3">
        <w:rPr>
          <w:color w:val="000000" w:themeColor="text1"/>
        </w:rPr>
        <w:t>kRidgy</w:t>
      </w:r>
      <w:proofErr w:type="spellEnd"/>
      <w:r w:rsidRPr="009531B3">
        <w:rPr>
          <w:color w:val="000000" w:themeColor="text1"/>
        </w:rPr>
        <w:t xml:space="preserve"> pointer, and the range snapshot algorithm must utilize this pointer in accordance with Section 3.2 of the referenced paper.</w:t>
      </w:r>
    </w:p>
    <w:p w14:paraId="454406AE" w14:textId="77777777" w:rsidR="00817CE4" w:rsidRPr="009531B3" w:rsidRDefault="00817CE4" w:rsidP="00817CE4">
      <w:pPr>
        <w:pStyle w:val="Heading3"/>
        <w:spacing w:before="0"/>
        <w:jc w:val="both"/>
        <w:rPr>
          <w:rStyle w:val="Strong"/>
          <w:rFonts w:ascii="Times New Roman" w:hAnsi="Times New Roman" w:cs="Times New Roman"/>
          <w:b/>
          <w:bCs/>
          <w:color w:val="000000" w:themeColor="text1"/>
        </w:rPr>
      </w:pPr>
    </w:p>
    <w:p w14:paraId="527AE46D" w14:textId="2536E035" w:rsidR="003F7E22" w:rsidRPr="009531B3" w:rsidRDefault="003F7E22" w:rsidP="00817CE4">
      <w:pPr>
        <w:pStyle w:val="Heading3"/>
        <w:spacing w:before="0"/>
        <w:jc w:val="both"/>
        <w:rPr>
          <w:rFonts w:ascii="Times New Roman" w:hAnsi="Times New Roman" w:cs="Times New Roman"/>
          <w:color w:val="000000" w:themeColor="text1"/>
          <w:sz w:val="24"/>
          <w:szCs w:val="24"/>
        </w:rPr>
      </w:pPr>
      <w:r w:rsidRPr="009531B3">
        <w:rPr>
          <w:rStyle w:val="Strong"/>
          <w:rFonts w:ascii="Times New Roman" w:hAnsi="Times New Roman" w:cs="Times New Roman"/>
          <w:b/>
          <w:bCs/>
          <w:color w:val="000000" w:themeColor="text1"/>
          <w:sz w:val="24"/>
          <w:szCs w:val="24"/>
        </w:rPr>
        <w:t xml:space="preserve">Range-Snapshot Utilizing </w:t>
      </w:r>
      <w:proofErr w:type="spellStart"/>
      <w:r w:rsidRPr="009531B3">
        <w:rPr>
          <w:rStyle w:val="Strong"/>
          <w:rFonts w:ascii="Times New Roman" w:hAnsi="Times New Roman" w:cs="Times New Roman"/>
          <w:b/>
          <w:bCs/>
          <w:color w:val="000000" w:themeColor="text1"/>
          <w:sz w:val="24"/>
          <w:szCs w:val="24"/>
        </w:rPr>
        <w:t>kRidgy</w:t>
      </w:r>
      <w:proofErr w:type="spellEnd"/>
    </w:p>
    <w:p w14:paraId="6C0B665C" w14:textId="77777777" w:rsidR="009531B3" w:rsidRPr="009531B3" w:rsidRDefault="009531B3" w:rsidP="009531B3">
      <w:pPr>
        <w:pStyle w:val="NormalWeb"/>
        <w:spacing w:before="0" w:beforeAutospacing="0" w:after="0" w:afterAutospacing="0" w:line="276" w:lineRule="auto"/>
        <w:rPr>
          <w:color w:val="000000" w:themeColor="text1"/>
        </w:rPr>
      </w:pPr>
      <w:r w:rsidRPr="009531B3">
        <w:rPr>
          <w:color w:val="000000" w:themeColor="text1"/>
        </w:rPr>
        <w:t xml:space="preserve">The </w:t>
      </w:r>
      <w:proofErr w:type="spellStart"/>
      <w:r w:rsidRPr="009531B3">
        <w:rPr>
          <w:color w:val="000000" w:themeColor="text1"/>
        </w:rPr>
        <w:t>VWeaver</w:t>
      </w:r>
      <w:proofErr w:type="spellEnd"/>
      <w:r w:rsidRPr="009531B3">
        <w:rPr>
          <w:color w:val="000000" w:themeColor="text1"/>
        </w:rPr>
        <w:t xml:space="preserve"> </w:t>
      </w:r>
      <w:proofErr w:type="spellStart"/>
      <w:r w:rsidRPr="009531B3">
        <w:rPr>
          <w:color w:val="000000" w:themeColor="text1"/>
        </w:rPr>
        <w:t>rangeSnapshot</w:t>
      </w:r>
      <w:proofErr w:type="spellEnd"/>
      <w:r w:rsidRPr="009531B3">
        <w:rPr>
          <w:color w:val="000000" w:themeColor="text1"/>
        </w:rPr>
        <w:t xml:space="preserve"> algorithm works as follows:</w:t>
      </w:r>
    </w:p>
    <w:p w14:paraId="5F9A3479" w14:textId="77777777" w:rsidR="009531B3" w:rsidRPr="009531B3" w:rsidRDefault="009531B3" w:rsidP="009531B3">
      <w:pPr>
        <w:pStyle w:val="NormalWeb"/>
        <w:spacing w:before="0" w:beforeAutospacing="0" w:after="0" w:afterAutospacing="0" w:line="276" w:lineRule="auto"/>
        <w:ind w:firstLine="720"/>
        <w:rPr>
          <w:color w:val="000000" w:themeColor="text1"/>
        </w:rPr>
      </w:pPr>
    </w:p>
    <w:p w14:paraId="629E853D" w14:textId="2EA6CD5A" w:rsidR="009531B3" w:rsidRPr="009531B3" w:rsidRDefault="009531B3" w:rsidP="009531B3">
      <w:pPr>
        <w:pStyle w:val="NormalWeb"/>
        <w:numPr>
          <w:ilvl w:val="0"/>
          <w:numId w:val="32"/>
        </w:numPr>
        <w:spacing w:before="0" w:beforeAutospacing="0" w:after="0" w:afterAutospacing="0" w:line="276" w:lineRule="auto"/>
        <w:rPr>
          <w:color w:val="000000" w:themeColor="text1"/>
        </w:rPr>
      </w:pPr>
      <w:r w:rsidRPr="009531B3">
        <w:rPr>
          <w:color w:val="000000" w:themeColor="text1"/>
        </w:rPr>
        <w:t xml:space="preserve">For the first key, it finds the visible version using normal </w:t>
      </w:r>
      <w:proofErr w:type="spellStart"/>
      <w:r w:rsidRPr="009531B3">
        <w:rPr>
          <w:color w:val="000000" w:themeColor="text1"/>
        </w:rPr>
        <w:t>skiplist</w:t>
      </w:r>
      <w:proofErr w:type="spellEnd"/>
      <w:r w:rsidRPr="009531B3">
        <w:rPr>
          <w:color w:val="000000" w:themeColor="text1"/>
        </w:rPr>
        <w:t xml:space="preserve"> traversal with </w:t>
      </w:r>
      <w:proofErr w:type="spellStart"/>
      <w:r w:rsidRPr="009531B3">
        <w:rPr>
          <w:color w:val="000000" w:themeColor="text1"/>
        </w:rPr>
        <w:t>vRidgy</w:t>
      </w:r>
      <w:proofErr w:type="spellEnd"/>
      <w:r w:rsidRPr="009531B3">
        <w:rPr>
          <w:color w:val="000000" w:themeColor="text1"/>
        </w:rPr>
        <w:t xml:space="preserve"> pointers.</w:t>
      </w:r>
    </w:p>
    <w:p w14:paraId="6B5CFB71" w14:textId="180C817A" w:rsidR="009531B3" w:rsidRPr="009531B3" w:rsidRDefault="009531B3" w:rsidP="009531B3">
      <w:pPr>
        <w:pStyle w:val="NormalWeb"/>
        <w:numPr>
          <w:ilvl w:val="0"/>
          <w:numId w:val="32"/>
        </w:numPr>
        <w:spacing w:before="0" w:beforeAutospacing="0" w:after="0" w:afterAutospacing="0" w:line="276" w:lineRule="auto"/>
        <w:rPr>
          <w:color w:val="000000" w:themeColor="text1"/>
        </w:rPr>
      </w:pPr>
      <w:r w:rsidRPr="009531B3">
        <w:rPr>
          <w:color w:val="000000" w:themeColor="text1"/>
        </w:rPr>
        <w:t>For each subsequent key:</w:t>
      </w:r>
    </w:p>
    <w:p w14:paraId="758560DB" w14:textId="32CFD3ED" w:rsidR="009531B3" w:rsidRPr="009531B3" w:rsidRDefault="009531B3" w:rsidP="009531B3">
      <w:pPr>
        <w:pStyle w:val="NormalWeb"/>
        <w:numPr>
          <w:ilvl w:val="0"/>
          <w:numId w:val="32"/>
        </w:numPr>
        <w:spacing w:before="0" w:beforeAutospacing="0" w:after="0" w:afterAutospacing="0" w:line="276" w:lineRule="auto"/>
        <w:rPr>
          <w:color w:val="000000" w:themeColor="text1"/>
        </w:rPr>
      </w:pPr>
      <w:r w:rsidRPr="009531B3">
        <w:rPr>
          <w:color w:val="000000" w:themeColor="text1"/>
        </w:rPr>
        <w:t xml:space="preserve">If the previous node has a </w:t>
      </w:r>
      <w:proofErr w:type="spellStart"/>
      <w:r w:rsidRPr="009531B3">
        <w:rPr>
          <w:color w:val="000000" w:themeColor="text1"/>
        </w:rPr>
        <w:t>kRidgy</w:t>
      </w:r>
      <w:proofErr w:type="spellEnd"/>
      <w:r w:rsidRPr="009531B3">
        <w:rPr>
          <w:color w:val="000000" w:themeColor="text1"/>
        </w:rPr>
        <w:t xml:space="preserve"> link, it starts the search at that node (marked by the timestamp in the </w:t>
      </w:r>
      <w:proofErr w:type="spellStart"/>
      <w:r w:rsidRPr="009531B3">
        <w:rPr>
          <w:color w:val="000000" w:themeColor="text1"/>
        </w:rPr>
        <w:t>kRidgy</w:t>
      </w:r>
      <w:proofErr w:type="spellEnd"/>
      <w:r w:rsidRPr="009531B3">
        <w:rPr>
          <w:color w:val="000000" w:themeColor="text1"/>
        </w:rPr>
        <w:t xml:space="preserve"> pointer).</w:t>
      </w:r>
    </w:p>
    <w:p w14:paraId="1160D43D" w14:textId="6A677E26" w:rsidR="009531B3" w:rsidRPr="009531B3" w:rsidRDefault="009531B3" w:rsidP="009531B3">
      <w:pPr>
        <w:pStyle w:val="NormalWeb"/>
        <w:numPr>
          <w:ilvl w:val="0"/>
          <w:numId w:val="32"/>
        </w:numPr>
        <w:spacing w:before="0" w:beforeAutospacing="0" w:after="0" w:afterAutospacing="0" w:line="276" w:lineRule="auto"/>
        <w:rPr>
          <w:color w:val="000000" w:themeColor="text1"/>
        </w:rPr>
      </w:pPr>
      <w:r w:rsidRPr="009531B3">
        <w:rPr>
          <w:color w:val="000000" w:themeColor="text1"/>
        </w:rPr>
        <w:t>Otherwise, it performs a localized search from this approximate position.</w:t>
      </w:r>
    </w:p>
    <w:p w14:paraId="4F7FA6DB" w14:textId="2CE7B243" w:rsidR="009531B3" w:rsidRPr="009531B3" w:rsidRDefault="009531B3" w:rsidP="009531B3">
      <w:pPr>
        <w:pStyle w:val="NormalWeb"/>
        <w:numPr>
          <w:ilvl w:val="0"/>
          <w:numId w:val="32"/>
        </w:numPr>
        <w:spacing w:before="0" w:beforeAutospacing="0" w:after="0" w:afterAutospacing="0" w:line="276" w:lineRule="auto"/>
        <w:rPr>
          <w:color w:val="000000" w:themeColor="text1"/>
        </w:rPr>
      </w:pPr>
      <w:r w:rsidRPr="009531B3">
        <w:rPr>
          <w:color w:val="000000" w:themeColor="text1"/>
        </w:rPr>
        <w:t xml:space="preserve">If </w:t>
      </w:r>
      <w:proofErr w:type="spellStart"/>
      <w:r w:rsidRPr="009531B3">
        <w:rPr>
          <w:color w:val="000000" w:themeColor="text1"/>
        </w:rPr>
        <w:t>kRidgy</w:t>
      </w:r>
      <w:proofErr w:type="spellEnd"/>
      <w:r w:rsidRPr="009531B3">
        <w:rPr>
          <w:color w:val="000000" w:themeColor="text1"/>
        </w:rPr>
        <w:t xml:space="preserve"> doesn’t lead to a valid node, it falls back to normal </w:t>
      </w:r>
      <w:proofErr w:type="spellStart"/>
      <w:r w:rsidRPr="009531B3">
        <w:rPr>
          <w:color w:val="000000" w:themeColor="text1"/>
        </w:rPr>
        <w:t>findVisible</w:t>
      </w:r>
      <w:proofErr w:type="spellEnd"/>
      <w:r w:rsidRPr="009531B3">
        <w:rPr>
          <w:color w:val="000000" w:themeColor="text1"/>
        </w:rPr>
        <w:t xml:space="preserve"> using timestamp t.</w:t>
      </w:r>
    </w:p>
    <w:p w14:paraId="7DE7A99E" w14:textId="77777777" w:rsidR="009531B3" w:rsidRPr="009531B3" w:rsidRDefault="009531B3" w:rsidP="009531B3">
      <w:pPr>
        <w:pStyle w:val="NormalWeb"/>
        <w:spacing w:before="0" w:beforeAutospacing="0" w:after="0" w:afterAutospacing="0" w:line="276" w:lineRule="auto"/>
        <w:rPr>
          <w:color w:val="000000" w:themeColor="text1"/>
        </w:rPr>
      </w:pPr>
    </w:p>
    <w:p w14:paraId="718D95D7" w14:textId="4ABADE1C" w:rsidR="009531B3" w:rsidRPr="009531B3" w:rsidRDefault="009531B3" w:rsidP="009531B3">
      <w:pPr>
        <w:pStyle w:val="NormalWeb"/>
        <w:spacing w:before="0" w:beforeAutospacing="0" w:after="0" w:afterAutospacing="0" w:line="276" w:lineRule="auto"/>
        <w:rPr>
          <w:color w:val="000000" w:themeColor="text1"/>
        </w:rPr>
      </w:pPr>
      <w:r w:rsidRPr="009531B3">
        <w:rPr>
          <w:color w:val="000000" w:themeColor="text1"/>
        </w:rPr>
        <w:t>This approach avoids repeatedly starting searches at the head of each version list and instead begins them at an estimated location close to the correct visible version.</w:t>
      </w:r>
    </w:p>
    <w:p w14:paraId="4DB292AB" w14:textId="77777777" w:rsidR="009531B3" w:rsidRPr="009531B3" w:rsidRDefault="009531B3" w:rsidP="00817CE4">
      <w:pPr>
        <w:pStyle w:val="NormalWeb"/>
        <w:spacing w:before="0" w:beforeAutospacing="0" w:after="0" w:afterAutospacing="0" w:line="276" w:lineRule="auto"/>
        <w:jc w:val="both"/>
        <w:rPr>
          <w:color w:val="000000" w:themeColor="text1"/>
        </w:rPr>
      </w:pPr>
    </w:p>
    <w:p w14:paraId="516613DB" w14:textId="77777777" w:rsidR="00817CE4" w:rsidRPr="009531B3" w:rsidRDefault="00817CE4" w:rsidP="00817CE4">
      <w:pPr>
        <w:spacing w:after="0"/>
        <w:jc w:val="both"/>
        <w:rPr>
          <w:rFonts w:ascii="Times New Roman" w:hAnsi="Times New Roman" w:cs="Times New Roman"/>
          <w:b/>
          <w:bCs/>
          <w:color w:val="000000" w:themeColor="text1"/>
        </w:rPr>
      </w:pPr>
    </w:p>
    <w:p w14:paraId="2A7F175F" w14:textId="5DC1083E" w:rsidR="002B2E0D" w:rsidRPr="009531B3" w:rsidRDefault="00000000" w:rsidP="00817CE4">
      <w:pPr>
        <w:spacing w:after="0"/>
        <w:jc w:val="both"/>
        <w:rPr>
          <w:rFonts w:ascii="Times New Roman" w:hAnsi="Times New Roman" w:cs="Times New Roman"/>
          <w:b/>
          <w:bCs/>
          <w:color w:val="000000" w:themeColor="text1"/>
          <w:sz w:val="24"/>
          <w:szCs w:val="24"/>
        </w:rPr>
      </w:pPr>
      <w:r w:rsidRPr="009531B3">
        <w:rPr>
          <w:rFonts w:ascii="Times New Roman" w:hAnsi="Times New Roman" w:cs="Times New Roman"/>
          <w:b/>
          <w:bCs/>
          <w:color w:val="000000" w:themeColor="text1"/>
          <w:sz w:val="24"/>
          <w:szCs w:val="24"/>
        </w:rPr>
        <w:t>Observations:</w:t>
      </w:r>
    </w:p>
    <w:p w14:paraId="68B06955" w14:textId="55902FBA" w:rsidR="002B2E0D" w:rsidRPr="009531B3" w:rsidRDefault="00000000" w:rsidP="009531B3">
      <w:pPr>
        <w:pStyle w:val="ListParagraph"/>
        <w:numPr>
          <w:ilvl w:val="0"/>
          <w:numId w:val="29"/>
        </w:numPr>
        <w:spacing w:after="0"/>
        <w:jc w:val="both"/>
        <w:rPr>
          <w:rFonts w:ascii="Times New Roman" w:hAnsi="Times New Roman" w:cs="Times New Roman"/>
          <w:color w:val="000000" w:themeColor="text1"/>
        </w:rPr>
      </w:pPr>
      <w:r w:rsidRPr="009531B3">
        <w:rPr>
          <w:rFonts w:ascii="Times New Roman" w:hAnsi="Times New Roman" w:cs="Times New Roman"/>
          <w:color w:val="000000" w:themeColor="text1"/>
        </w:rPr>
        <w:t>LinkedList: fastest insertions, slowest queries.</w:t>
      </w:r>
    </w:p>
    <w:p w14:paraId="52C5C934" w14:textId="364889B0" w:rsidR="002B2E0D" w:rsidRPr="009531B3" w:rsidRDefault="00000000" w:rsidP="009531B3">
      <w:pPr>
        <w:pStyle w:val="ListParagraph"/>
        <w:numPr>
          <w:ilvl w:val="0"/>
          <w:numId w:val="29"/>
        </w:numPr>
        <w:spacing w:after="0"/>
        <w:jc w:val="both"/>
        <w:rPr>
          <w:rFonts w:ascii="Times New Roman" w:hAnsi="Times New Roman" w:cs="Times New Roman"/>
          <w:color w:val="000000" w:themeColor="text1"/>
        </w:rPr>
      </w:pPr>
      <w:proofErr w:type="spellStart"/>
      <w:r w:rsidRPr="009531B3">
        <w:rPr>
          <w:rFonts w:ascii="Times New Roman" w:hAnsi="Times New Roman" w:cs="Times New Roman"/>
          <w:color w:val="000000" w:themeColor="text1"/>
        </w:rPr>
        <w:t>Skiplist</w:t>
      </w:r>
      <w:proofErr w:type="spellEnd"/>
      <w:r w:rsidRPr="009531B3">
        <w:rPr>
          <w:rFonts w:ascii="Times New Roman" w:hAnsi="Times New Roman" w:cs="Times New Roman"/>
          <w:color w:val="000000" w:themeColor="text1"/>
        </w:rPr>
        <w:t>: balanced insert/query speed, large improvement for old timestamps.</w:t>
      </w:r>
    </w:p>
    <w:p w14:paraId="08C4BC3E" w14:textId="2D4991DB" w:rsidR="002B2E0D" w:rsidRPr="009531B3" w:rsidRDefault="00000000" w:rsidP="009531B3">
      <w:pPr>
        <w:pStyle w:val="ListParagraph"/>
        <w:numPr>
          <w:ilvl w:val="0"/>
          <w:numId w:val="29"/>
        </w:numPr>
        <w:spacing w:after="0"/>
        <w:jc w:val="both"/>
        <w:rPr>
          <w:rFonts w:ascii="Times New Roman" w:hAnsi="Times New Roman" w:cs="Times New Roman"/>
          <w:color w:val="000000" w:themeColor="text1"/>
        </w:rPr>
      </w:pPr>
      <w:proofErr w:type="spellStart"/>
      <w:r w:rsidRPr="009531B3">
        <w:rPr>
          <w:rFonts w:ascii="Times New Roman" w:hAnsi="Times New Roman" w:cs="Times New Roman"/>
          <w:color w:val="000000" w:themeColor="text1"/>
        </w:rPr>
        <w:t>VWeaver</w:t>
      </w:r>
      <w:proofErr w:type="spellEnd"/>
      <w:r w:rsidRPr="009531B3">
        <w:rPr>
          <w:rFonts w:ascii="Times New Roman" w:hAnsi="Times New Roman" w:cs="Times New Roman"/>
          <w:color w:val="000000" w:themeColor="text1"/>
        </w:rPr>
        <w:t xml:space="preserve">: best </w:t>
      </w:r>
      <w:proofErr w:type="spellStart"/>
      <w:r w:rsidRPr="009531B3">
        <w:rPr>
          <w:rFonts w:ascii="Times New Roman" w:hAnsi="Times New Roman" w:cs="Times New Roman"/>
          <w:color w:val="000000" w:themeColor="text1"/>
        </w:rPr>
        <w:t>rangeSnapshot</w:t>
      </w:r>
      <w:proofErr w:type="spellEnd"/>
      <w:r w:rsidRPr="009531B3">
        <w:rPr>
          <w:rFonts w:ascii="Times New Roman" w:hAnsi="Times New Roman" w:cs="Times New Roman"/>
          <w:color w:val="000000" w:themeColor="text1"/>
        </w:rPr>
        <w:t xml:space="preserve"> performance due to cross-key skipping.</w:t>
      </w:r>
    </w:p>
    <w:p w14:paraId="7E763CA9" w14:textId="77777777" w:rsidR="002B2E0D" w:rsidRPr="009531B3" w:rsidRDefault="00000000" w:rsidP="009531B3">
      <w:pPr>
        <w:pStyle w:val="ListParagraph"/>
        <w:numPr>
          <w:ilvl w:val="0"/>
          <w:numId w:val="29"/>
        </w:numPr>
        <w:spacing w:after="0"/>
        <w:jc w:val="both"/>
        <w:rPr>
          <w:rFonts w:ascii="Times New Roman" w:hAnsi="Times New Roman" w:cs="Times New Roman"/>
          <w:color w:val="000000" w:themeColor="text1"/>
        </w:rPr>
      </w:pPr>
      <w:r w:rsidRPr="009531B3">
        <w:rPr>
          <w:rFonts w:ascii="Times New Roman" w:hAnsi="Times New Roman" w:cs="Times New Roman"/>
          <w:color w:val="000000" w:themeColor="text1"/>
        </w:rPr>
        <w:t>VWeaver consistently outperformed both structures for multi-key snapshots at older timestamps.</w:t>
      </w:r>
    </w:p>
    <w:p w14:paraId="19020AB2" w14:textId="556257F5" w:rsidR="002B2E0D" w:rsidRPr="009531B3" w:rsidRDefault="00000000" w:rsidP="009531B3">
      <w:pPr>
        <w:pStyle w:val="Heading3"/>
        <w:spacing w:before="0"/>
        <w:jc w:val="center"/>
        <w:rPr>
          <w:rFonts w:ascii="Times New Roman" w:hAnsi="Times New Roman" w:cs="Times New Roman"/>
          <w:b w:val="0"/>
          <w:bCs w:val="0"/>
          <w:i/>
          <w:iCs/>
          <w:color w:val="000000" w:themeColor="text1"/>
          <w:sz w:val="18"/>
          <w:szCs w:val="18"/>
        </w:rPr>
      </w:pPr>
      <w:r w:rsidRPr="009531B3">
        <w:rPr>
          <w:rFonts w:ascii="Times New Roman" w:hAnsi="Times New Roman" w:cs="Times New Roman"/>
          <w:b w:val="0"/>
          <w:bCs w:val="0"/>
          <w:i/>
          <w:iCs/>
          <w:color w:val="000000" w:themeColor="text1"/>
          <w:sz w:val="18"/>
          <w:szCs w:val="18"/>
        </w:rPr>
        <w:t>Snapshot Performance Trend</w:t>
      </w:r>
    </w:p>
    <w:tbl>
      <w:tblPr>
        <w:tblStyle w:val="TableGrid"/>
        <w:tblpPr w:leftFromText="180" w:rightFromText="180" w:vertAnchor="text" w:horzAnchor="margin" w:tblpXSpec="center" w:tblpY="107"/>
        <w:tblW w:w="0" w:type="auto"/>
        <w:tblLook w:val="04A0" w:firstRow="1" w:lastRow="0" w:firstColumn="1" w:lastColumn="0" w:noHBand="0" w:noVBand="1"/>
      </w:tblPr>
      <w:tblGrid>
        <w:gridCol w:w="1086"/>
        <w:gridCol w:w="1281"/>
        <w:gridCol w:w="900"/>
        <w:gridCol w:w="1170"/>
      </w:tblGrid>
      <w:tr w:rsidR="00817CE4" w:rsidRPr="009531B3" w14:paraId="18E21A39" w14:textId="77777777" w:rsidTr="001B6B69">
        <w:tc>
          <w:tcPr>
            <w:tcW w:w="1086" w:type="dxa"/>
          </w:tcPr>
          <w:p w14:paraId="6E38BAD8" w14:textId="77777777" w:rsidR="001B6B69" w:rsidRPr="009531B3" w:rsidRDefault="001B6B69" w:rsidP="00817CE4">
            <w:pPr>
              <w:spacing w:line="276" w:lineRule="auto"/>
              <w:jc w:val="both"/>
              <w:rPr>
                <w:rFonts w:ascii="Times New Roman" w:hAnsi="Times New Roman" w:cs="Times New Roman"/>
                <w:b/>
                <w:bCs/>
                <w:color w:val="000000" w:themeColor="text1"/>
                <w:sz w:val="18"/>
              </w:rPr>
            </w:pPr>
            <w:r w:rsidRPr="009531B3">
              <w:rPr>
                <w:rFonts w:ascii="Times New Roman" w:hAnsi="Times New Roman" w:cs="Times New Roman"/>
                <w:b/>
                <w:bCs/>
                <w:color w:val="000000" w:themeColor="text1"/>
                <w:sz w:val="18"/>
              </w:rPr>
              <w:t>Timestamp t</w:t>
            </w:r>
          </w:p>
        </w:tc>
        <w:tc>
          <w:tcPr>
            <w:tcW w:w="1281" w:type="dxa"/>
          </w:tcPr>
          <w:p w14:paraId="1164D746" w14:textId="77777777" w:rsidR="001B6B69" w:rsidRPr="009531B3" w:rsidRDefault="001B6B69" w:rsidP="00817CE4">
            <w:pPr>
              <w:spacing w:line="276" w:lineRule="auto"/>
              <w:jc w:val="both"/>
              <w:rPr>
                <w:rFonts w:ascii="Times New Roman" w:hAnsi="Times New Roman" w:cs="Times New Roman"/>
                <w:b/>
                <w:bCs/>
                <w:color w:val="000000" w:themeColor="text1"/>
                <w:sz w:val="18"/>
              </w:rPr>
            </w:pPr>
            <w:r w:rsidRPr="009531B3">
              <w:rPr>
                <w:rFonts w:ascii="Times New Roman" w:hAnsi="Times New Roman" w:cs="Times New Roman"/>
                <w:b/>
                <w:bCs/>
                <w:color w:val="000000" w:themeColor="text1"/>
                <w:sz w:val="18"/>
              </w:rPr>
              <w:t>LinkedList</w:t>
            </w:r>
          </w:p>
        </w:tc>
        <w:tc>
          <w:tcPr>
            <w:tcW w:w="900" w:type="dxa"/>
          </w:tcPr>
          <w:p w14:paraId="64A353FF" w14:textId="77777777" w:rsidR="001B6B69" w:rsidRPr="009531B3" w:rsidRDefault="001B6B69" w:rsidP="00817CE4">
            <w:pPr>
              <w:spacing w:line="276" w:lineRule="auto"/>
              <w:jc w:val="both"/>
              <w:rPr>
                <w:rFonts w:ascii="Times New Roman" w:hAnsi="Times New Roman" w:cs="Times New Roman"/>
                <w:b/>
                <w:bCs/>
                <w:color w:val="000000" w:themeColor="text1"/>
                <w:sz w:val="18"/>
              </w:rPr>
            </w:pPr>
            <w:proofErr w:type="spellStart"/>
            <w:r w:rsidRPr="009531B3">
              <w:rPr>
                <w:rFonts w:ascii="Times New Roman" w:hAnsi="Times New Roman" w:cs="Times New Roman"/>
                <w:b/>
                <w:bCs/>
                <w:color w:val="000000" w:themeColor="text1"/>
                <w:sz w:val="18"/>
              </w:rPr>
              <w:t>Skiplist</w:t>
            </w:r>
            <w:proofErr w:type="spellEnd"/>
          </w:p>
        </w:tc>
        <w:tc>
          <w:tcPr>
            <w:tcW w:w="1170" w:type="dxa"/>
          </w:tcPr>
          <w:p w14:paraId="68DA46FC" w14:textId="77777777" w:rsidR="001B6B69" w:rsidRPr="009531B3" w:rsidRDefault="001B6B69" w:rsidP="00817CE4">
            <w:pPr>
              <w:spacing w:line="276" w:lineRule="auto"/>
              <w:jc w:val="both"/>
              <w:rPr>
                <w:rFonts w:ascii="Times New Roman" w:hAnsi="Times New Roman" w:cs="Times New Roman"/>
                <w:b/>
                <w:bCs/>
                <w:color w:val="000000" w:themeColor="text1"/>
                <w:sz w:val="18"/>
              </w:rPr>
            </w:pPr>
            <w:proofErr w:type="spellStart"/>
            <w:r w:rsidRPr="009531B3">
              <w:rPr>
                <w:rFonts w:ascii="Times New Roman" w:hAnsi="Times New Roman" w:cs="Times New Roman"/>
                <w:b/>
                <w:bCs/>
                <w:color w:val="000000" w:themeColor="text1"/>
                <w:sz w:val="18"/>
              </w:rPr>
              <w:t>VWeaver</w:t>
            </w:r>
            <w:proofErr w:type="spellEnd"/>
          </w:p>
        </w:tc>
      </w:tr>
      <w:tr w:rsidR="00817CE4" w:rsidRPr="009531B3" w14:paraId="465EF335" w14:textId="77777777" w:rsidTr="001B6B69">
        <w:tc>
          <w:tcPr>
            <w:tcW w:w="1086" w:type="dxa"/>
          </w:tcPr>
          <w:p w14:paraId="3514CD08" w14:textId="77777777" w:rsidR="001B6B69" w:rsidRPr="009531B3" w:rsidRDefault="001B6B69" w:rsidP="00817CE4">
            <w:pPr>
              <w:spacing w:line="276" w:lineRule="auto"/>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t>10</w:t>
            </w:r>
          </w:p>
        </w:tc>
        <w:tc>
          <w:tcPr>
            <w:tcW w:w="1281" w:type="dxa"/>
          </w:tcPr>
          <w:p w14:paraId="7A0A7AF4" w14:textId="77777777" w:rsidR="001B6B69" w:rsidRPr="009531B3" w:rsidRDefault="001B6B69" w:rsidP="00817CE4">
            <w:pPr>
              <w:spacing w:line="276" w:lineRule="auto"/>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t>Very Slow</w:t>
            </w:r>
          </w:p>
        </w:tc>
        <w:tc>
          <w:tcPr>
            <w:tcW w:w="900" w:type="dxa"/>
          </w:tcPr>
          <w:p w14:paraId="7F1BD4AE" w14:textId="77777777" w:rsidR="001B6B69" w:rsidRPr="009531B3" w:rsidRDefault="001B6B69" w:rsidP="00817CE4">
            <w:pPr>
              <w:spacing w:line="276" w:lineRule="auto"/>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t>Fast</w:t>
            </w:r>
          </w:p>
        </w:tc>
        <w:tc>
          <w:tcPr>
            <w:tcW w:w="1170" w:type="dxa"/>
          </w:tcPr>
          <w:p w14:paraId="69BB0295" w14:textId="77777777" w:rsidR="001B6B69" w:rsidRPr="009531B3" w:rsidRDefault="001B6B69" w:rsidP="00817CE4">
            <w:pPr>
              <w:spacing w:line="276" w:lineRule="auto"/>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t>Fastest</w:t>
            </w:r>
          </w:p>
        </w:tc>
      </w:tr>
      <w:tr w:rsidR="00817CE4" w:rsidRPr="009531B3" w14:paraId="440E0991" w14:textId="77777777" w:rsidTr="001B6B69">
        <w:tc>
          <w:tcPr>
            <w:tcW w:w="1086" w:type="dxa"/>
          </w:tcPr>
          <w:p w14:paraId="43A5135E" w14:textId="77777777" w:rsidR="001B6B69" w:rsidRPr="009531B3" w:rsidRDefault="001B6B69" w:rsidP="00817CE4">
            <w:pPr>
              <w:spacing w:line="276" w:lineRule="auto"/>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t>100</w:t>
            </w:r>
          </w:p>
        </w:tc>
        <w:tc>
          <w:tcPr>
            <w:tcW w:w="1281" w:type="dxa"/>
          </w:tcPr>
          <w:p w14:paraId="2EE4D232" w14:textId="77777777" w:rsidR="001B6B69" w:rsidRPr="009531B3" w:rsidRDefault="001B6B69" w:rsidP="00817CE4">
            <w:pPr>
              <w:spacing w:line="276" w:lineRule="auto"/>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t>Very Slow</w:t>
            </w:r>
          </w:p>
        </w:tc>
        <w:tc>
          <w:tcPr>
            <w:tcW w:w="900" w:type="dxa"/>
          </w:tcPr>
          <w:p w14:paraId="1B6081DD" w14:textId="77777777" w:rsidR="001B6B69" w:rsidRPr="009531B3" w:rsidRDefault="001B6B69" w:rsidP="00817CE4">
            <w:pPr>
              <w:spacing w:line="276" w:lineRule="auto"/>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t>Fast</w:t>
            </w:r>
          </w:p>
        </w:tc>
        <w:tc>
          <w:tcPr>
            <w:tcW w:w="1170" w:type="dxa"/>
          </w:tcPr>
          <w:p w14:paraId="6062A984" w14:textId="77777777" w:rsidR="001B6B69" w:rsidRPr="009531B3" w:rsidRDefault="001B6B69" w:rsidP="00817CE4">
            <w:pPr>
              <w:spacing w:line="276" w:lineRule="auto"/>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t>Fastest</w:t>
            </w:r>
          </w:p>
        </w:tc>
      </w:tr>
      <w:tr w:rsidR="00817CE4" w:rsidRPr="009531B3" w14:paraId="4B16FE7A" w14:textId="77777777" w:rsidTr="001B6B69">
        <w:tc>
          <w:tcPr>
            <w:tcW w:w="1086" w:type="dxa"/>
          </w:tcPr>
          <w:p w14:paraId="6991C6A1" w14:textId="77777777" w:rsidR="001B6B69" w:rsidRPr="009531B3" w:rsidRDefault="001B6B69" w:rsidP="00817CE4">
            <w:pPr>
              <w:spacing w:line="276" w:lineRule="auto"/>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t>500</w:t>
            </w:r>
          </w:p>
        </w:tc>
        <w:tc>
          <w:tcPr>
            <w:tcW w:w="1281" w:type="dxa"/>
          </w:tcPr>
          <w:p w14:paraId="187E0F38" w14:textId="77777777" w:rsidR="001B6B69" w:rsidRPr="009531B3" w:rsidRDefault="001B6B69" w:rsidP="00817CE4">
            <w:pPr>
              <w:spacing w:line="276" w:lineRule="auto"/>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t>Very Slow</w:t>
            </w:r>
          </w:p>
        </w:tc>
        <w:tc>
          <w:tcPr>
            <w:tcW w:w="900" w:type="dxa"/>
          </w:tcPr>
          <w:p w14:paraId="371A8D11" w14:textId="77777777" w:rsidR="001B6B69" w:rsidRPr="009531B3" w:rsidRDefault="001B6B69" w:rsidP="00817CE4">
            <w:pPr>
              <w:spacing w:line="276" w:lineRule="auto"/>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t>Fast</w:t>
            </w:r>
          </w:p>
        </w:tc>
        <w:tc>
          <w:tcPr>
            <w:tcW w:w="1170" w:type="dxa"/>
          </w:tcPr>
          <w:p w14:paraId="10A2A816" w14:textId="77777777" w:rsidR="001B6B69" w:rsidRPr="009531B3" w:rsidRDefault="001B6B69" w:rsidP="00817CE4">
            <w:pPr>
              <w:spacing w:line="276" w:lineRule="auto"/>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t>Fastest</w:t>
            </w:r>
          </w:p>
        </w:tc>
      </w:tr>
      <w:tr w:rsidR="00817CE4" w:rsidRPr="009531B3" w14:paraId="66CAA253" w14:textId="77777777" w:rsidTr="001B6B69">
        <w:tc>
          <w:tcPr>
            <w:tcW w:w="1086" w:type="dxa"/>
          </w:tcPr>
          <w:p w14:paraId="4C2D67C9" w14:textId="77777777" w:rsidR="001B6B69" w:rsidRPr="009531B3" w:rsidRDefault="001B6B69" w:rsidP="00817CE4">
            <w:pPr>
              <w:spacing w:line="276" w:lineRule="auto"/>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t>500000</w:t>
            </w:r>
          </w:p>
        </w:tc>
        <w:tc>
          <w:tcPr>
            <w:tcW w:w="1281" w:type="dxa"/>
          </w:tcPr>
          <w:p w14:paraId="04F35F38" w14:textId="77777777" w:rsidR="001B6B69" w:rsidRPr="009531B3" w:rsidRDefault="001B6B69" w:rsidP="00817CE4">
            <w:pPr>
              <w:spacing w:line="276" w:lineRule="auto"/>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t>Fast</w:t>
            </w:r>
          </w:p>
        </w:tc>
        <w:tc>
          <w:tcPr>
            <w:tcW w:w="900" w:type="dxa"/>
          </w:tcPr>
          <w:p w14:paraId="0798889E" w14:textId="77777777" w:rsidR="001B6B69" w:rsidRPr="009531B3" w:rsidRDefault="001B6B69" w:rsidP="00817CE4">
            <w:pPr>
              <w:spacing w:line="276" w:lineRule="auto"/>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t>Fast</w:t>
            </w:r>
          </w:p>
        </w:tc>
        <w:tc>
          <w:tcPr>
            <w:tcW w:w="1170" w:type="dxa"/>
          </w:tcPr>
          <w:p w14:paraId="01BDBB64" w14:textId="77777777" w:rsidR="001B6B69" w:rsidRPr="009531B3" w:rsidRDefault="001B6B69" w:rsidP="00817CE4">
            <w:pPr>
              <w:spacing w:line="276" w:lineRule="auto"/>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t>Fast</w:t>
            </w:r>
          </w:p>
        </w:tc>
      </w:tr>
    </w:tbl>
    <w:p w14:paraId="7235E75C" w14:textId="36CCA7A4" w:rsidR="001B6B69" w:rsidRPr="009531B3" w:rsidRDefault="00000000" w:rsidP="00817CE4">
      <w:pPr>
        <w:spacing w:after="0"/>
        <w:jc w:val="both"/>
        <w:rPr>
          <w:rFonts w:ascii="Times New Roman" w:hAnsi="Times New Roman" w:cs="Times New Roman"/>
          <w:color w:val="000000" w:themeColor="text1"/>
          <w:sz w:val="18"/>
        </w:rPr>
      </w:pPr>
      <w:r w:rsidRPr="009531B3">
        <w:rPr>
          <w:rFonts w:ascii="Times New Roman" w:hAnsi="Times New Roman" w:cs="Times New Roman"/>
          <w:color w:val="000000" w:themeColor="text1"/>
          <w:sz w:val="18"/>
        </w:rPr>
        <w:br/>
      </w:r>
      <w:r w:rsidR="001B6B69" w:rsidRPr="009531B3">
        <w:rPr>
          <w:rFonts w:ascii="Times New Roman" w:hAnsi="Times New Roman" w:cs="Times New Roman"/>
          <w:color w:val="000000" w:themeColor="text1"/>
          <w:sz w:val="18"/>
        </w:rPr>
        <w:t xml:space="preserve">                                                                      </w:t>
      </w:r>
    </w:p>
    <w:p w14:paraId="62C8DA7A" w14:textId="77777777" w:rsidR="001B6B69" w:rsidRPr="009531B3" w:rsidRDefault="001B6B69" w:rsidP="00817CE4">
      <w:pPr>
        <w:pStyle w:val="Heading2"/>
        <w:spacing w:before="0"/>
        <w:jc w:val="both"/>
        <w:rPr>
          <w:rFonts w:ascii="Times New Roman" w:hAnsi="Times New Roman" w:cs="Times New Roman"/>
          <w:b w:val="0"/>
          <w:bCs w:val="0"/>
          <w:color w:val="000000" w:themeColor="text1"/>
          <w:sz w:val="22"/>
          <w:szCs w:val="22"/>
        </w:rPr>
      </w:pPr>
    </w:p>
    <w:p w14:paraId="212645CC" w14:textId="77777777" w:rsidR="001B6B69" w:rsidRPr="009531B3" w:rsidRDefault="001B6B69" w:rsidP="00817CE4">
      <w:pPr>
        <w:pStyle w:val="Heading2"/>
        <w:spacing w:before="0"/>
        <w:jc w:val="both"/>
        <w:rPr>
          <w:rFonts w:ascii="Times New Roman" w:hAnsi="Times New Roman" w:cs="Times New Roman"/>
          <w:b w:val="0"/>
          <w:bCs w:val="0"/>
          <w:color w:val="000000" w:themeColor="text1"/>
          <w:sz w:val="22"/>
          <w:szCs w:val="22"/>
        </w:rPr>
      </w:pPr>
    </w:p>
    <w:p w14:paraId="27C49B39" w14:textId="77777777" w:rsidR="001B6B69" w:rsidRPr="009531B3" w:rsidRDefault="001B6B69" w:rsidP="00817CE4">
      <w:pPr>
        <w:pStyle w:val="Heading2"/>
        <w:spacing w:before="0"/>
        <w:jc w:val="both"/>
        <w:rPr>
          <w:rFonts w:ascii="Times New Roman" w:hAnsi="Times New Roman" w:cs="Times New Roman"/>
          <w:b w:val="0"/>
          <w:bCs w:val="0"/>
          <w:color w:val="000000" w:themeColor="text1"/>
          <w:sz w:val="22"/>
          <w:szCs w:val="22"/>
        </w:rPr>
      </w:pPr>
    </w:p>
    <w:p w14:paraId="5822F17A" w14:textId="77777777" w:rsidR="009531B3" w:rsidRPr="009531B3" w:rsidRDefault="009531B3" w:rsidP="00817CE4">
      <w:pPr>
        <w:pStyle w:val="Heading2"/>
        <w:spacing w:before="0"/>
        <w:jc w:val="both"/>
        <w:rPr>
          <w:rFonts w:ascii="Times New Roman" w:hAnsi="Times New Roman" w:cs="Times New Roman"/>
          <w:b w:val="0"/>
          <w:bCs w:val="0"/>
          <w:color w:val="000000" w:themeColor="text1"/>
          <w:sz w:val="22"/>
          <w:szCs w:val="22"/>
        </w:rPr>
      </w:pPr>
    </w:p>
    <w:p w14:paraId="63193469" w14:textId="77777777" w:rsidR="009531B3" w:rsidRPr="009531B3" w:rsidRDefault="009531B3" w:rsidP="009531B3">
      <w:pPr>
        <w:rPr>
          <w:rFonts w:ascii="Times New Roman" w:hAnsi="Times New Roman" w:cs="Times New Roman"/>
        </w:rPr>
      </w:pPr>
    </w:p>
    <w:p w14:paraId="687083EC" w14:textId="77777777" w:rsidR="009531B3" w:rsidRPr="009531B3" w:rsidRDefault="009531B3" w:rsidP="009531B3">
      <w:pPr>
        <w:pStyle w:val="Heading1"/>
        <w:rPr>
          <w:rFonts w:ascii="Times New Roman" w:hAnsi="Times New Roman" w:cs="Times New Roman"/>
          <w:color w:val="000000"/>
          <w:sz w:val="24"/>
          <w:szCs w:val="24"/>
        </w:rPr>
      </w:pPr>
      <w:r w:rsidRPr="009531B3">
        <w:rPr>
          <w:rStyle w:val="Strong"/>
          <w:rFonts w:ascii="Times New Roman" w:hAnsi="Times New Roman" w:cs="Times New Roman"/>
          <w:b/>
          <w:bCs/>
          <w:color w:val="000000"/>
          <w:sz w:val="24"/>
          <w:szCs w:val="24"/>
        </w:rPr>
        <w:t xml:space="preserve">Runtime Analysis of </w:t>
      </w:r>
      <w:proofErr w:type="spellStart"/>
      <w:r w:rsidRPr="009531B3">
        <w:rPr>
          <w:rStyle w:val="Strong"/>
          <w:rFonts w:ascii="Times New Roman" w:hAnsi="Times New Roman" w:cs="Times New Roman"/>
          <w:b/>
          <w:bCs/>
          <w:color w:val="000000"/>
          <w:sz w:val="24"/>
          <w:szCs w:val="24"/>
        </w:rPr>
        <w:t>BackedVWeaverMVM</w:t>
      </w:r>
      <w:proofErr w:type="spellEnd"/>
    </w:p>
    <w:p w14:paraId="3F81F503" w14:textId="77777777" w:rsidR="009531B3" w:rsidRPr="009531B3" w:rsidRDefault="009531B3" w:rsidP="009531B3">
      <w:pPr>
        <w:pStyle w:val="NormalWeb"/>
        <w:rPr>
          <w:color w:val="000000"/>
        </w:rPr>
      </w:pPr>
      <w:r w:rsidRPr="009531B3">
        <w:rPr>
          <w:color w:val="000000"/>
        </w:rPr>
        <w:t>The runtime experiments were conducted using the same benchmark configuration used in Task 1.3, allowing direct comparison between the following implementations:</w:t>
      </w:r>
    </w:p>
    <w:p w14:paraId="77A14CBA" w14:textId="77777777" w:rsidR="009531B3" w:rsidRPr="009531B3" w:rsidRDefault="009531B3" w:rsidP="009531B3">
      <w:pPr>
        <w:pStyle w:val="NormalWeb"/>
        <w:numPr>
          <w:ilvl w:val="0"/>
          <w:numId w:val="24"/>
        </w:numPr>
        <w:rPr>
          <w:color w:val="000000"/>
        </w:rPr>
      </w:pPr>
      <w:proofErr w:type="spellStart"/>
      <w:r w:rsidRPr="009531B3">
        <w:rPr>
          <w:color w:val="000000"/>
        </w:rPr>
        <w:lastRenderedPageBreak/>
        <w:t>BackedSimpleMVM</w:t>
      </w:r>
      <w:proofErr w:type="spellEnd"/>
      <w:r w:rsidRPr="009531B3">
        <w:rPr>
          <w:color w:val="000000"/>
        </w:rPr>
        <w:t xml:space="preserve"> with </w:t>
      </w:r>
      <w:proofErr w:type="spellStart"/>
      <w:r w:rsidRPr="009531B3">
        <w:rPr>
          <w:color w:val="000000"/>
        </w:rPr>
        <w:t>BackedVLinkedList</w:t>
      </w:r>
      <w:proofErr w:type="spellEnd"/>
    </w:p>
    <w:p w14:paraId="02097735" w14:textId="77777777" w:rsidR="009531B3" w:rsidRPr="009531B3" w:rsidRDefault="009531B3" w:rsidP="009531B3">
      <w:pPr>
        <w:pStyle w:val="NormalWeb"/>
        <w:numPr>
          <w:ilvl w:val="0"/>
          <w:numId w:val="24"/>
        </w:numPr>
        <w:rPr>
          <w:color w:val="000000"/>
        </w:rPr>
      </w:pPr>
      <w:proofErr w:type="spellStart"/>
      <w:r w:rsidRPr="009531B3">
        <w:rPr>
          <w:color w:val="000000"/>
        </w:rPr>
        <w:t>BackedSimpleMVM</w:t>
      </w:r>
      <w:proofErr w:type="spellEnd"/>
      <w:r w:rsidRPr="009531B3">
        <w:rPr>
          <w:color w:val="000000"/>
        </w:rPr>
        <w:t xml:space="preserve"> with </w:t>
      </w:r>
      <w:proofErr w:type="spellStart"/>
      <w:r w:rsidRPr="009531B3">
        <w:rPr>
          <w:color w:val="000000"/>
        </w:rPr>
        <w:t>BackedFrugalSkiplist</w:t>
      </w:r>
      <w:proofErr w:type="spellEnd"/>
    </w:p>
    <w:p w14:paraId="402ED47E" w14:textId="77777777" w:rsidR="009531B3" w:rsidRPr="009531B3" w:rsidRDefault="009531B3" w:rsidP="009531B3">
      <w:pPr>
        <w:pStyle w:val="NormalWeb"/>
        <w:numPr>
          <w:ilvl w:val="0"/>
          <w:numId w:val="24"/>
        </w:numPr>
        <w:rPr>
          <w:color w:val="000000"/>
        </w:rPr>
      </w:pPr>
      <w:proofErr w:type="spellStart"/>
      <w:r w:rsidRPr="009531B3">
        <w:rPr>
          <w:color w:val="000000"/>
        </w:rPr>
        <w:t>BackedVWeaverMVM</w:t>
      </w:r>
      <w:proofErr w:type="spellEnd"/>
      <w:r w:rsidRPr="009531B3">
        <w:rPr>
          <w:color w:val="000000"/>
        </w:rPr>
        <w:t xml:space="preserve"> with </w:t>
      </w:r>
      <w:proofErr w:type="spellStart"/>
      <w:r w:rsidRPr="009531B3">
        <w:rPr>
          <w:color w:val="000000"/>
        </w:rPr>
        <w:t>BackedFrugalSkiplist</w:t>
      </w:r>
      <w:proofErr w:type="spellEnd"/>
      <w:r w:rsidRPr="009531B3">
        <w:rPr>
          <w:color w:val="000000"/>
        </w:rPr>
        <w:t xml:space="preserve"> (extended with </w:t>
      </w:r>
      <w:proofErr w:type="spellStart"/>
      <w:r w:rsidRPr="009531B3">
        <w:rPr>
          <w:color w:val="000000"/>
        </w:rPr>
        <w:t>kRidgy</w:t>
      </w:r>
      <w:proofErr w:type="spellEnd"/>
      <w:r w:rsidRPr="009531B3">
        <w:rPr>
          <w:color w:val="000000"/>
        </w:rPr>
        <w:t>)</w:t>
      </w:r>
    </w:p>
    <w:p w14:paraId="5F9AAE01" w14:textId="77777777" w:rsidR="009531B3" w:rsidRPr="009531B3" w:rsidRDefault="009531B3" w:rsidP="009531B3">
      <w:pPr>
        <w:pStyle w:val="NormalWeb"/>
        <w:rPr>
          <w:color w:val="000000"/>
        </w:rPr>
      </w:pPr>
      <w:r w:rsidRPr="009531B3">
        <w:rPr>
          <w:color w:val="000000"/>
        </w:rPr>
        <w:t>The results showed several important performance characteristics:</w:t>
      </w:r>
    </w:p>
    <w:p w14:paraId="2BEB0CD6" w14:textId="335E60C5" w:rsidR="009531B3" w:rsidRPr="009531B3" w:rsidRDefault="009531B3" w:rsidP="009531B3">
      <w:pPr>
        <w:pStyle w:val="Heading3"/>
        <w:rPr>
          <w:rFonts w:ascii="Times New Roman" w:hAnsi="Times New Roman" w:cs="Times New Roman"/>
          <w:color w:val="000000"/>
          <w:sz w:val="24"/>
          <w:szCs w:val="24"/>
        </w:rPr>
      </w:pPr>
      <w:r w:rsidRPr="009531B3">
        <w:rPr>
          <w:rFonts w:ascii="Times New Roman" w:hAnsi="Times New Roman" w:cs="Times New Roman"/>
          <w:color w:val="000000"/>
          <w:sz w:val="24"/>
          <w:szCs w:val="24"/>
        </w:rPr>
        <w:t>Measured values demonstrated:</w:t>
      </w:r>
    </w:p>
    <w:p w14:paraId="6CDC5827" w14:textId="5C2EBFF6" w:rsidR="009531B3" w:rsidRPr="009531B3" w:rsidRDefault="009531B3" w:rsidP="009531B3">
      <w:pPr>
        <w:pStyle w:val="NormalWeb"/>
        <w:ind w:left="720"/>
        <w:rPr>
          <w:color w:val="000000"/>
        </w:rPr>
      </w:pPr>
      <w:r w:rsidRPr="009531B3">
        <w:rPr>
          <w:color w:val="000000"/>
        </w:rPr>
        <w:t xml:space="preserve">• </w:t>
      </w:r>
      <w:proofErr w:type="spellStart"/>
      <w:r w:rsidRPr="009531B3">
        <w:rPr>
          <w:color w:val="000000"/>
        </w:rPr>
        <w:t>VLinkedList</w:t>
      </w:r>
      <w:proofErr w:type="spellEnd"/>
      <w:r w:rsidRPr="009531B3">
        <w:rPr>
          <w:color w:val="000000"/>
        </w:rPr>
        <w:t>: ~0.4 seconds</w:t>
      </w:r>
    </w:p>
    <w:p w14:paraId="4210B469" w14:textId="15E5E90D" w:rsidR="009531B3" w:rsidRPr="009531B3" w:rsidRDefault="009531B3" w:rsidP="009531B3">
      <w:pPr>
        <w:pStyle w:val="NormalWeb"/>
        <w:ind w:left="720"/>
        <w:rPr>
          <w:color w:val="000000"/>
        </w:rPr>
      </w:pPr>
      <w:r w:rsidRPr="009531B3">
        <w:rPr>
          <w:color w:val="000000"/>
        </w:rPr>
        <w:t xml:space="preserve">• </w:t>
      </w:r>
      <w:proofErr w:type="spellStart"/>
      <w:r w:rsidRPr="009531B3">
        <w:rPr>
          <w:color w:val="000000"/>
        </w:rPr>
        <w:t>FrugalSkiplist</w:t>
      </w:r>
      <w:proofErr w:type="spellEnd"/>
      <w:r w:rsidRPr="009531B3">
        <w:rPr>
          <w:color w:val="000000"/>
        </w:rPr>
        <w:t>: ~4.7 seconds</w:t>
      </w:r>
    </w:p>
    <w:p w14:paraId="65CF6471" w14:textId="604D2FB2" w:rsidR="009531B3" w:rsidRPr="009531B3" w:rsidRDefault="009531B3" w:rsidP="009531B3">
      <w:pPr>
        <w:pStyle w:val="NormalWeb"/>
        <w:ind w:left="720"/>
        <w:rPr>
          <w:color w:val="000000"/>
        </w:rPr>
      </w:pPr>
      <w:r w:rsidRPr="009531B3">
        <w:rPr>
          <w:color w:val="000000"/>
        </w:rPr>
        <w:t xml:space="preserve">• </w:t>
      </w:r>
      <w:proofErr w:type="spellStart"/>
      <w:r w:rsidRPr="009531B3">
        <w:rPr>
          <w:color w:val="000000"/>
        </w:rPr>
        <w:t>VWeaver</w:t>
      </w:r>
      <w:proofErr w:type="spellEnd"/>
      <w:r w:rsidRPr="009531B3">
        <w:rPr>
          <w:color w:val="000000"/>
        </w:rPr>
        <w:t xml:space="preserve"> </w:t>
      </w:r>
      <w:proofErr w:type="spellStart"/>
      <w:r w:rsidRPr="009531B3">
        <w:rPr>
          <w:color w:val="000000"/>
        </w:rPr>
        <w:t>Skiplist</w:t>
      </w:r>
      <w:proofErr w:type="spellEnd"/>
      <w:r w:rsidRPr="009531B3">
        <w:rPr>
          <w:color w:val="000000"/>
        </w:rPr>
        <w:t>: ~5.3 seconds</w:t>
      </w:r>
    </w:p>
    <w:p w14:paraId="2932D49B" w14:textId="46B328A1" w:rsidR="009531B3" w:rsidRPr="009531B3" w:rsidRDefault="009531B3" w:rsidP="009531B3">
      <w:pPr>
        <w:pStyle w:val="NormalWeb"/>
        <w:rPr>
          <w:color w:val="000000"/>
        </w:rPr>
      </w:pPr>
      <w:r w:rsidRPr="009531B3">
        <w:rPr>
          <w:color w:val="000000"/>
        </w:rPr>
        <w:t xml:space="preserve">Although </w:t>
      </w:r>
      <w:proofErr w:type="spellStart"/>
      <w:r w:rsidRPr="009531B3">
        <w:rPr>
          <w:color w:val="000000"/>
        </w:rPr>
        <w:t>VWeaver</w:t>
      </w:r>
      <w:proofErr w:type="spellEnd"/>
      <w:r w:rsidRPr="009531B3">
        <w:rPr>
          <w:color w:val="000000"/>
        </w:rPr>
        <w:t xml:space="preserve"> exhibits a slight delay in insertion, the disparity is minimal in comparison to the substantial advantages it provides for range queries.</w:t>
      </w:r>
    </w:p>
    <w:p w14:paraId="7BA96ABC" w14:textId="77777777" w:rsidR="009531B3" w:rsidRPr="009531B3" w:rsidRDefault="009531B3" w:rsidP="009531B3">
      <w:pPr>
        <w:pStyle w:val="Heading3"/>
        <w:rPr>
          <w:rFonts w:ascii="Times New Roman" w:hAnsi="Times New Roman" w:cs="Times New Roman"/>
          <w:color w:val="000000"/>
          <w:sz w:val="24"/>
          <w:szCs w:val="24"/>
        </w:rPr>
      </w:pPr>
      <w:r w:rsidRPr="009531B3">
        <w:rPr>
          <w:rStyle w:val="Strong"/>
          <w:rFonts w:ascii="Times New Roman" w:hAnsi="Times New Roman" w:cs="Times New Roman"/>
          <w:b/>
          <w:bCs/>
          <w:color w:val="000000"/>
          <w:sz w:val="24"/>
          <w:szCs w:val="24"/>
        </w:rPr>
        <w:t>Range-Snapshot Performance</w:t>
      </w:r>
    </w:p>
    <w:p w14:paraId="2D70B372" w14:textId="77777777" w:rsidR="009531B3" w:rsidRPr="009531B3" w:rsidRDefault="009531B3" w:rsidP="009531B3">
      <w:pPr>
        <w:pStyle w:val="NormalWeb"/>
        <w:rPr>
          <w:color w:val="000000"/>
        </w:rPr>
      </w:pPr>
      <w:r w:rsidRPr="009531B3">
        <w:rPr>
          <w:color w:val="000000"/>
        </w:rPr>
        <w:t xml:space="preserve">The performance improvements provided by </w:t>
      </w:r>
      <w:proofErr w:type="spellStart"/>
      <w:r w:rsidRPr="009531B3">
        <w:rPr>
          <w:color w:val="000000"/>
        </w:rPr>
        <w:t>VWeaver</w:t>
      </w:r>
      <w:proofErr w:type="spellEnd"/>
      <w:r w:rsidRPr="009531B3">
        <w:rPr>
          <w:color w:val="000000"/>
        </w:rPr>
        <w:t xml:space="preserve"> are clearly observed in the snapshot measurements:</w:t>
      </w:r>
    </w:p>
    <w:p w14:paraId="57A0EDB6" w14:textId="77777777" w:rsidR="009531B3" w:rsidRPr="009531B3" w:rsidRDefault="009531B3" w:rsidP="009531B3">
      <w:pPr>
        <w:pStyle w:val="HTMLPreformatted"/>
        <w:rPr>
          <w:rStyle w:val="HTMLCode"/>
          <w:rFonts w:ascii="Times New Roman" w:eastAsiaTheme="majorEastAsia" w:hAnsi="Times New Roman" w:cs="Times New Roman"/>
          <w:color w:val="000000"/>
          <w:sz w:val="24"/>
          <w:szCs w:val="24"/>
          <w:lang w:val="de-DE"/>
        </w:rPr>
      </w:pPr>
      <w:proofErr w:type="spellStart"/>
      <w:r w:rsidRPr="009531B3">
        <w:rPr>
          <w:rStyle w:val="hljs-type"/>
          <w:rFonts w:ascii="Times New Roman" w:hAnsi="Times New Roman" w:cs="Times New Roman"/>
          <w:color w:val="000000"/>
          <w:sz w:val="24"/>
          <w:szCs w:val="24"/>
          <w:lang w:val="de-DE"/>
        </w:rPr>
        <w:t>For</w:t>
      </w:r>
      <w:proofErr w:type="spellEnd"/>
      <w:r w:rsidRPr="009531B3">
        <w:rPr>
          <w:rStyle w:val="HTMLCode"/>
          <w:rFonts w:ascii="Times New Roman" w:eastAsiaTheme="majorEastAsia" w:hAnsi="Times New Roman" w:cs="Times New Roman"/>
          <w:color w:val="000000"/>
          <w:sz w:val="24"/>
          <w:szCs w:val="24"/>
          <w:lang w:val="de-DE"/>
        </w:rPr>
        <w:t xml:space="preserve"> </w:t>
      </w:r>
      <w:r w:rsidRPr="009531B3">
        <w:rPr>
          <w:rStyle w:val="hljs-variable"/>
          <w:rFonts w:ascii="Times New Roman" w:eastAsiaTheme="majorEastAsia" w:hAnsi="Times New Roman" w:cs="Times New Roman"/>
          <w:color w:val="000000"/>
          <w:sz w:val="24"/>
          <w:szCs w:val="24"/>
          <w:lang w:val="de-DE"/>
        </w:rPr>
        <w:t>t</w:t>
      </w:r>
      <w:r w:rsidRPr="009531B3">
        <w:rPr>
          <w:rStyle w:val="HTMLCode"/>
          <w:rFonts w:ascii="Times New Roman" w:eastAsiaTheme="majorEastAsia" w:hAnsi="Times New Roman" w:cs="Times New Roman"/>
          <w:color w:val="000000"/>
          <w:sz w:val="24"/>
          <w:szCs w:val="24"/>
          <w:lang w:val="de-DE"/>
        </w:rPr>
        <w:t xml:space="preserve"> </w:t>
      </w:r>
      <w:r w:rsidRPr="009531B3">
        <w:rPr>
          <w:rStyle w:val="hljs-operator"/>
          <w:rFonts w:ascii="Times New Roman" w:hAnsi="Times New Roman" w:cs="Times New Roman"/>
          <w:color w:val="000000"/>
          <w:sz w:val="24"/>
          <w:szCs w:val="24"/>
          <w:lang w:val="de-DE"/>
        </w:rPr>
        <w:t>=</w:t>
      </w:r>
      <w:r w:rsidRPr="009531B3">
        <w:rPr>
          <w:rStyle w:val="HTMLCode"/>
          <w:rFonts w:ascii="Times New Roman" w:eastAsiaTheme="majorEastAsia" w:hAnsi="Times New Roman" w:cs="Times New Roman"/>
          <w:color w:val="000000"/>
          <w:sz w:val="24"/>
          <w:szCs w:val="24"/>
          <w:lang w:val="de-DE"/>
        </w:rPr>
        <w:t xml:space="preserve"> </w:t>
      </w:r>
      <w:r w:rsidRPr="009531B3">
        <w:rPr>
          <w:rStyle w:val="hljs-number"/>
          <w:rFonts w:ascii="Times New Roman" w:eastAsiaTheme="majorEastAsia" w:hAnsi="Times New Roman" w:cs="Times New Roman"/>
          <w:color w:val="000000"/>
          <w:sz w:val="24"/>
          <w:szCs w:val="24"/>
          <w:lang w:val="de-DE"/>
        </w:rPr>
        <w:t>10</w:t>
      </w:r>
      <w:r w:rsidRPr="009531B3">
        <w:rPr>
          <w:rStyle w:val="HTMLCode"/>
          <w:rFonts w:ascii="Times New Roman" w:eastAsiaTheme="majorEastAsia" w:hAnsi="Times New Roman" w:cs="Times New Roman"/>
          <w:color w:val="000000"/>
          <w:sz w:val="24"/>
          <w:szCs w:val="24"/>
          <w:lang w:val="de-DE"/>
        </w:rPr>
        <w:t xml:space="preserve">:  </w:t>
      </w:r>
    </w:p>
    <w:p w14:paraId="53CC3C07" w14:textId="77777777" w:rsidR="009531B3" w:rsidRPr="009531B3" w:rsidRDefault="009531B3" w:rsidP="009531B3">
      <w:pPr>
        <w:pStyle w:val="HTMLPreformatted"/>
        <w:rPr>
          <w:rStyle w:val="HTMLCode"/>
          <w:rFonts w:ascii="Times New Roman" w:eastAsiaTheme="majorEastAsia" w:hAnsi="Times New Roman" w:cs="Times New Roman"/>
          <w:color w:val="000000"/>
          <w:sz w:val="24"/>
          <w:szCs w:val="24"/>
          <w:lang w:val="de-DE"/>
        </w:rPr>
      </w:pPr>
      <w:r w:rsidRPr="009531B3">
        <w:rPr>
          <w:rStyle w:val="HTMLCode"/>
          <w:rFonts w:ascii="Times New Roman" w:eastAsiaTheme="majorEastAsia" w:hAnsi="Times New Roman" w:cs="Times New Roman"/>
          <w:color w:val="000000"/>
          <w:sz w:val="24"/>
          <w:szCs w:val="24"/>
          <w:lang w:val="de-DE"/>
        </w:rPr>
        <w:t xml:space="preserve">    </w:t>
      </w:r>
      <w:proofErr w:type="spellStart"/>
      <w:r w:rsidRPr="009531B3">
        <w:rPr>
          <w:rStyle w:val="HTMLCode"/>
          <w:rFonts w:ascii="Times New Roman" w:eastAsiaTheme="majorEastAsia" w:hAnsi="Times New Roman" w:cs="Times New Roman"/>
          <w:color w:val="000000"/>
          <w:sz w:val="24"/>
          <w:szCs w:val="24"/>
          <w:lang w:val="de-DE"/>
        </w:rPr>
        <w:t>VLinkedList</w:t>
      </w:r>
      <w:proofErr w:type="spellEnd"/>
      <w:r w:rsidRPr="009531B3">
        <w:rPr>
          <w:rStyle w:val="HTMLCode"/>
          <w:rFonts w:ascii="Times New Roman" w:eastAsiaTheme="majorEastAsia" w:hAnsi="Times New Roman" w:cs="Times New Roman"/>
          <w:color w:val="000000"/>
          <w:sz w:val="24"/>
          <w:szCs w:val="24"/>
          <w:lang w:val="de-DE"/>
        </w:rPr>
        <w:t xml:space="preserve">      ~380M </w:t>
      </w:r>
      <w:proofErr w:type="spellStart"/>
      <w:r w:rsidRPr="009531B3">
        <w:rPr>
          <w:rStyle w:val="HTMLCode"/>
          <w:rFonts w:ascii="Times New Roman" w:eastAsiaTheme="majorEastAsia" w:hAnsi="Times New Roman" w:cs="Times New Roman"/>
          <w:color w:val="000000"/>
          <w:sz w:val="24"/>
          <w:szCs w:val="24"/>
          <w:lang w:val="de-DE"/>
        </w:rPr>
        <w:t>ns</w:t>
      </w:r>
      <w:proofErr w:type="spellEnd"/>
      <w:r w:rsidRPr="009531B3">
        <w:rPr>
          <w:rStyle w:val="HTMLCode"/>
          <w:rFonts w:ascii="Times New Roman" w:eastAsiaTheme="majorEastAsia" w:hAnsi="Times New Roman" w:cs="Times New Roman"/>
          <w:color w:val="000000"/>
          <w:sz w:val="24"/>
          <w:szCs w:val="24"/>
          <w:lang w:val="de-DE"/>
        </w:rPr>
        <w:t xml:space="preserve">  </w:t>
      </w:r>
    </w:p>
    <w:p w14:paraId="5D27BB5F" w14:textId="77777777" w:rsidR="009531B3" w:rsidRPr="009531B3" w:rsidRDefault="009531B3" w:rsidP="009531B3">
      <w:pPr>
        <w:pStyle w:val="HTMLPreformatted"/>
        <w:rPr>
          <w:rStyle w:val="HTMLCode"/>
          <w:rFonts w:ascii="Times New Roman" w:eastAsiaTheme="majorEastAsia" w:hAnsi="Times New Roman" w:cs="Times New Roman"/>
          <w:color w:val="000000"/>
          <w:sz w:val="24"/>
          <w:szCs w:val="24"/>
          <w:lang w:val="de-DE"/>
        </w:rPr>
      </w:pPr>
      <w:r w:rsidRPr="009531B3">
        <w:rPr>
          <w:rStyle w:val="HTMLCode"/>
          <w:rFonts w:ascii="Times New Roman" w:eastAsiaTheme="majorEastAsia" w:hAnsi="Times New Roman" w:cs="Times New Roman"/>
          <w:color w:val="000000"/>
          <w:sz w:val="24"/>
          <w:szCs w:val="24"/>
          <w:lang w:val="de-DE"/>
        </w:rPr>
        <w:t xml:space="preserve">    </w:t>
      </w:r>
      <w:proofErr w:type="spellStart"/>
      <w:r w:rsidRPr="009531B3">
        <w:rPr>
          <w:rStyle w:val="HTMLCode"/>
          <w:rFonts w:ascii="Times New Roman" w:eastAsiaTheme="majorEastAsia" w:hAnsi="Times New Roman" w:cs="Times New Roman"/>
          <w:color w:val="000000"/>
          <w:sz w:val="24"/>
          <w:szCs w:val="24"/>
          <w:lang w:val="de-DE"/>
        </w:rPr>
        <w:t>FrugalSkiplist</w:t>
      </w:r>
      <w:proofErr w:type="spellEnd"/>
      <w:r w:rsidRPr="009531B3">
        <w:rPr>
          <w:rStyle w:val="HTMLCode"/>
          <w:rFonts w:ascii="Times New Roman" w:eastAsiaTheme="majorEastAsia" w:hAnsi="Times New Roman" w:cs="Times New Roman"/>
          <w:color w:val="000000"/>
          <w:sz w:val="24"/>
          <w:szCs w:val="24"/>
          <w:lang w:val="de-DE"/>
        </w:rPr>
        <w:t xml:space="preserve">   ~24M </w:t>
      </w:r>
      <w:proofErr w:type="spellStart"/>
      <w:r w:rsidRPr="009531B3">
        <w:rPr>
          <w:rStyle w:val="HTMLCode"/>
          <w:rFonts w:ascii="Times New Roman" w:eastAsiaTheme="majorEastAsia" w:hAnsi="Times New Roman" w:cs="Times New Roman"/>
          <w:color w:val="000000"/>
          <w:sz w:val="24"/>
          <w:szCs w:val="24"/>
          <w:lang w:val="de-DE"/>
        </w:rPr>
        <w:t>ns</w:t>
      </w:r>
      <w:proofErr w:type="spellEnd"/>
      <w:r w:rsidRPr="009531B3">
        <w:rPr>
          <w:rStyle w:val="HTMLCode"/>
          <w:rFonts w:ascii="Times New Roman" w:eastAsiaTheme="majorEastAsia" w:hAnsi="Times New Roman" w:cs="Times New Roman"/>
          <w:color w:val="000000"/>
          <w:sz w:val="24"/>
          <w:szCs w:val="24"/>
          <w:lang w:val="de-DE"/>
        </w:rPr>
        <w:t xml:space="preserve">  </w:t>
      </w:r>
    </w:p>
    <w:p w14:paraId="584C1BC1" w14:textId="77777777" w:rsidR="009531B3" w:rsidRPr="009531B3" w:rsidRDefault="009531B3" w:rsidP="009531B3">
      <w:pPr>
        <w:pStyle w:val="HTMLPreformatted"/>
        <w:rPr>
          <w:rStyle w:val="HTMLCode"/>
          <w:rFonts w:ascii="Times New Roman" w:eastAsiaTheme="majorEastAsia" w:hAnsi="Times New Roman" w:cs="Times New Roman"/>
          <w:color w:val="000000"/>
          <w:sz w:val="24"/>
          <w:szCs w:val="24"/>
        </w:rPr>
      </w:pPr>
      <w:r w:rsidRPr="009531B3">
        <w:rPr>
          <w:rStyle w:val="HTMLCode"/>
          <w:rFonts w:ascii="Times New Roman" w:eastAsiaTheme="majorEastAsia" w:hAnsi="Times New Roman" w:cs="Times New Roman"/>
          <w:color w:val="000000"/>
          <w:sz w:val="24"/>
          <w:szCs w:val="24"/>
          <w:lang w:val="de-DE"/>
        </w:rPr>
        <w:t xml:space="preserve">    </w:t>
      </w:r>
      <w:proofErr w:type="spellStart"/>
      <w:r w:rsidRPr="009531B3">
        <w:rPr>
          <w:rStyle w:val="HTMLCode"/>
          <w:rFonts w:ascii="Times New Roman" w:eastAsiaTheme="majorEastAsia" w:hAnsi="Times New Roman" w:cs="Times New Roman"/>
          <w:color w:val="000000"/>
          <w:sz w:val="24"/>
          <w:szCs w:val="24"/>
        </w:rPr>
        <w:t>VWeaver</w:t>
      </w:r>
      <w:proofErr w:type="spellEnd"/>
      <w:r w:rsidRPr="009531B3">
        <w:rPr>
          <w:rStyle w:val="HTMLCode"/>
          <w:rFonts w:ascii="Times New Roman" w:eastAsiaTheme="majorEastAsia" w:hAnsi="Times New Roman" w:cs="Times New Roman"/>
          <w:color w:val="000000"/>
          <w:sz w:val="24"/>
          <w:szCs w:val="24"/>
        </w:rPr>
        <w:t xml:space="preserve">          ~17M </w:t>
      </w:r>
      <w:r w:rsidRPr="009531B3">
        <w:rPr>
          <w:rStyle w:val="hljs-title"/>
          <w:rFonts w:ascii="Times New Roman" w:hAnsi="Times New Roman" w:cs="Times New Roman"/>
          <w:color w:val="000000"/>
          <w:sz w:val="24"/>
          <w:szCs w:val="24"/>
        </w:rPr>
        <w:t>ns</w:t>
      </w:r>
      <w:proofErr w:type="gramStart"/>
      <w:r w:rsidRPr="009531B3">
        <w:rPr>
          <w:rStyle w:val="HTMLCode"/>
          <w:rFonts w:ascii="Times New Roman" w:eastAsiaTheme="majorEastAsia" w:hAnsi="Times New Roman" w:cs="Times New Roman"/>
          <w:color w:val="000000"/>
          <w:sz w:val="24"/>
          <w:szCs w:val="24"/>
        </w:rPr>
        <w:t xml:space="preserve">   </w:t>
      </w:r>
      <w:r w:rsidRPr="009531B3">
        <w:rPr>
          <w:rStyle w:val="hljs-params"/>
          <w:rFonts w:ascii="Times New Roman" w:hAnsi="Times New Roman" w:cs="Times New Roman"/>
          <w:color w:val="000000"/>
          <w:sz w:val="24"/>
          <w:szCs w:val="24"/>
        </w:rPr>
        <w:t>(</w:t>
      </w:r>
      <w:proofErr w:type="gramEnd"/>
      <w:r w:rsidRPr="009531B3">
        <w:rPr>
          <w:rStyle w:val="hljs-params"/>
          <w:rFonts w:ascii="Times New Roman" w:hAnsi="Times New Roman" w:cs="Times New Roman"/>
          <w:color w:val="000000"/>
          <w:sz w:val="24"/>
          <w:szCs w:val="24"/>
        </w:rPr>
        <w:t>fastest)</w:t>
      </w:r>
    </w:p>
    <w:p w14:paraId="7AD198B2" w14:textId="77777777" w:rsidR="009531B3" w:rsidRPr="009531B3" w:rsidRDefault="009531B3" w:rsidP="009531B3">
      <w:pPr>
        <w:pStyle w:val="NormalWeb"/>
        <w:rPr>
          <w:color w:val="000000"/>
        </w:rPr>
      </w:pPr>
      <w:proofErr w:type="spellStart"/>
      <w:r w:rsidRPr="009531B3">
        <w:rPr>
          <w:color w:val="000000"/>
        </w:rPr>
        <w:t>VWeaver</w:t>
      </w:r>
      <w:proofErr w:type="spellEnd"/>
      <w:r w:rsidRPr="009531B3">
        <w:rPr>
          <w:color w:val="000000"/>
        </w:rPr>
        <w:t xml:space="preserve"> outperforms the traditional </w:t>
      </w:r>
      <w:proofErr w:type="spellStart"/>
      <w:r w:rsidRPr="009531B3">
        <w:rPr>
          <w:color w:val="000000"/>
        </w:rPr>
        <w:t>skiplist</w:t>
      </w:r>
      <w:proofErr w:type="spellEnd"/>
      <w:r w:rsidRPr="009531B3">
        <w:rPr>
          <w:color w:val="000000"/>
        </w:rPr>
        <w:t xml:space="preserve"> due to:</w:t>
      </w:r>
    </w:p>
    <w:p w14:paraId="55DBDFD8" w14:textId="77777777" w:rsidR="009531B3" w:rsidRPr="009531B3" w:rsidRDefault="009531B3" w:rsidP="009531B3">
      <w:pPr>
        <w:pStyle w:val="NormalWeb"/>
        <w:numPr>
          <w:ilvl w:val="0"/>
          <w:numId w:val="33"/>
        </w:numPr>
        <w:rPr>
          <w:color w:val="000000"/>
        </w:rPr>
      </w:pPr>
      <w:r w:rsidRPr="009531B3">
        <w:rPr>
          <w:color w:val="000000"/>
        </w:rPr>
        <w:t>Reduced search time across consecutive keys</w:t>
      </w:r>
    </w:p>
    <w:p w14:paraId="6F2752FC" w14:textId="77777777" w:rsidR="009531B3" w:rsidRPr="009531B3" w:rsidRDefault="009531B3" w:rsidP="009531B3">
      <w:pPr>
        <w:pStyle w:val="NormalWeb"/>
        <w:numPr>
          <w:ilvl w:val="0"/>
          <w:numId w:val="33"/>
        </w:numPr>
        <w:rPr>
          <w:color w:val="000000"/>
        </w:rPr>
      </w:pPr>
      <w:r w:rsidRPr="009531B3">
        <w:rPr>
          <w:color w:val="000000"/>
        </w:rPr>
        <w:t xml:space="preserve">Fewer </w:t>
      </w:r>
      <w:proofErr w:type="spellStart"/>
      <w:r w:rsidRPr="009531B3">
        <w:rPr>
          <w:color w:val="000000"/>
        </w:rPr>
        <w:t>vRidgy</w:t>
      </w:r>
      <w:proofErr w:type="spellEnd"/>
      <w:r w:rsidRPr="009531B3">
        <w:rPr>
          <w:color w:val="000000"/>
        </w:rPr>
        <w:t>-only traversals</w:t>
      </w:r>
    </w:p>
    <w:p w14:paraId="52A76E81" w14:textId="77777777" w:rsidR="009531B3" w:rsidRPr="009531B3" w:rsidRDefault="009531B3" w:rsidP="009531B3">
      <w:pPr>
        <w:pStyle w:val="NormalWeb"/>
        <w:numPr>
          <w:ilvl w:val="0"/>
          <w:numId w:val="33"/>
        </w:numPr>
        <w:rPr>
          <w:color w:val="000000"/>
        </w:rPr>
      </w:pPr>
      <w:r w:rsidRPr="009531B3">
        <w:rPr>
          <w:color w:val="000000"/>
        </w:rPr>
        <w:t xml:space="preserve">Use of </w:t>
      </w:r>
      <w:proofErr w:type="spellStart"/>
      <w:r w:rsidRPr="009531B3">
        <w:rPr>
          <w:color w:val="000000"/>
        </w:rPr>
        <w:t>kRidgy</w:t>
      </w:r>
      <w:proofErr w:type="spellEnd"/>
      <w:r w:rsidRPr="009531B3">
        <w:rPr>
          <w:color w:val="000000"/>
        </w:rPr>
        <w:t xml:space="preserve"> to “jump” near the correct visible version in the next key’s </w:t>
      </w:r>
      <w:proofErr w:type="spellStart"/>
      <w:r w:rsidRPr="009531B3">
        <w:rPr>
          <w:color w:val="000000"/>
        </w:rPr>
        <w:t>skiplist</w:t>
      </w:r>
      <w:proofErr w:type="spellEnd"/>
    </w:p>
    <w:p w14:paraId="7C472659" w14:textId="77777777" w:rsidR="009531B3" w:rsidRPr="009531B3" w:rsidRDefault="009531B3" w:rsidP="009531B3">
      <w:pPr>
        <w:pStyle w:val="NormalWeb"/>
        <w:rPr>
          <w:color w:val="000000"/>
        </w:rPr>
      </w:pPr>
      <w:r w:rsidRPr="009531B3">
        <w:rPr>
          <w:color w:val="000000"/>
        </w:rPr>
        <w:t>As the timestamp increases:</w:t>
      </w:r>
    </w:p>
    <w:p w14:paraId="50971C37" w14:textId="77777777" w:rsidR="009531B3" w:rsidRPr="009531B3" w:rsidRDefault="009531B3" w:rsidP="009531B3">
      <w:pPr>
        <w:pStyle w:val="NormalWeb"/>
        <w:numPr>
          <w:ilvl w:val="0"/>
          <w:numId w:val="34"/>
        </w:numPr>
        <w:rPr>
          <w:color w:val="000000"/>
        </w:rPr>
      </w:pPr>
      <w:r w:rsidRPr="009531B3">
        <w:rPr>
          <w:color w:val="000000"/>
        </w:rPr>
        <w:t>All structures converge in speed for large timestamps like t = 500,000.</w:t>
      </w:r>
    </w:p>
    <w:p w14:paraId="50225BCC" w14:textId="77777777" w:rsidR="009531B3" w:rsidRPr="009531B3" w:rsidRDefault="009531B3" w:rsidP="009531B3">
      <w:pPr>
        <w:pStyle w:val="NormalWeb"/>
        <w:numPr>
          <w:ilvl w:val="0"/>
          <w:numId w:val="34"/>
        </w:numPr>
        <w:rPr>
          <w:color w:val="000000"/>
        </w:rPr>
      </w:pPr>
      <w:r w:rsidRPr="009531B3">
        <w:rPr>
          <w:color w:val="000000"/>
        </w:rPr>
        <w:t>This is expected: at such large timestamps the newest version is visible across most keys, so all structures resolve their queries at the head nodes.</w:t>
      </w:r>
    </w:p>
    <w:p w14:paraId="32659AD2" w14:textId="201AC916" w:rsidR="009531B3" w:rsidRPr="009531B3" w:rsidRDefault="009531B3" w:rsidP="009531B3">
      <w:pPr>
        <w:pStyle w:val="p1"/>
        <w:jc w:val="both"/>
        <w:rPr>
          <w:rFonts w:ascii="Times New Roman" w:hAnsi="Times New Roman"/>
          <w:b/>
          <w:bCs/>
          <w:sz w:val="28"/>
          <w:szCs w:val="28"/>
        </w:rPr>
      </w:pPr>
      <w:r w:rsidRPr="009531B3">
        <w:rPr>
          <w:rFonts w:ascii="Times New Roman" w:hAnsi="Times New Roman"/>
          <w:b/>
          <w:bCs/>
          <w:sz w:val="28"/>
          <w:szCs w:val="28"/>
        </w:rPr>
        <w:t>A</w:t>
      </w:r>
      <w:r w:rsidRPr="009531B3">
        <w:rPr>
          <w:rFonts w:ascii="Times New Roman" w:hAnsi="Times New Roman"/>
          <w:b/>
          <w:bCs/>
          <w:sz w:val="28"/>
          <w:szCs w:val="28"/>
        </w:rPr>
        <w:t xml:space="preserve">n idea of how the Range-Snapshot queries in </w:t>
      </w:r>
      <w:proofErr w:type="spellStart"/>
      <w:r w:rsidRPr="009531B3">
        <w:rPr>
          <w:rFonts w:ascii="Times New Roman" w:hAnsi="Times New Roman"/>
          <w:b/>
          <w:bCs/>
          <w:sz w:val="28"/>
          <w:szCs w:val="28"/>
        </w:rPr>
        <w:t>BackedVWeaverMVM</w:t>
      </w:r>
      <w:proofErr w:type="spellEnd"/>
      <w:r w:rsidRPr="009531B3">
        <w:rPr>
          <w:rFonts w:ascii="Times New Roman" w:hAnsi="Times New Roman"/>
          <w:b/>
          <w:bCs/>
          <w:sz w:val="28"/>
          <w:szCs w:val="28"/>
        </w:rPr>
        <w:t xml:space="preserve"> could</w:t>
      </w:r>
      <w:r w:rsidRPr="009531B3">
        <w:rPr>
          <w:rFonts w:ascii="Times New Roman" w:hAnsi="Times New Roman"/>
          <w:b/>
          <w:bCs/>
          <w:sz w:val="28"/>
          <w:szCs w:val="28"/>
        </w:rPr>
        <w:t xml:space="preserve"> </w:t>
      </w:r>
      <w:r w:rsidRPr="009531B3">
        <w:rPr>
          <w:rFonts w:ascii="Times New Roman" w:hAnsi="Times New Roman"/>
          <w:b/>
          <w:bCs/>
          <w:sz w:val="28"/>
          <w:szCs w:val="28"/>
        </w:rPr>
        <w:t>be made more efficien</w:t>
      </w:r>
      <w:r w:rsidRPr="009531B3">
        <w:rPr>
          <w:rFonts w:ascii="Times New Roman" w:hAnsi="Times New Roman"/>
          <w:b/>
          <w:bCs/>
          <w:sz w:val="28"/>
          <w:szCs w:val="28"/>
        </w:rPr>
        <w:t>t.</w:t>
      </w:r>
    </w:p>
    <w:p w14:paraId="203A359E" w14:textId="5EA57049" w:rsidR="009531B3" w:rsidRDefault="009531B3" w:rsidP="009531B3">
      <w:pPr>
        <w:pStyle w:val="NormalWeb"/>
        <w:jc w:val="both"/>
        <w:rPr>
          <w:color w:val="000000"/>
        </w:rPr>
      </w:pPr>
      <w:r>
        <w:rPr>
          <w:color w:val="000000"/>
        </w:rPr>
        <w:t xml:space="preserve">In </w:t>
      </w:r>
      <w:proofErr w:type="spellStart"/>
      <w:r>
        <w:rPr>
          <w:color w:val="000000"/>
        </w:rPr>
        <w:t>BackedVWeaverMVM</w:t>
      </w:r>
      <w:proofErr w:type="spellEnd"/>
      <w:r>
        <w:rPr>
          <w:color w:val="000000"/>
        </w:rPr>
        <w:t xml:space="preserve">, a Range-Snapshot iterates over all keys between low and high in sorted order. Unlike a normal </w:t>
      </w:r>
      <w:proofErr w:type="spellStart"/>
      <w:r>
        <w:rPr>
          <w:color w:val="000000"/>
        </w:rPr>
        <w:t>TreeMap</w:t>
      </w:r>
      <w:proofErr w:type="spellEnd"/>
      <w:r>
        <w:rPr>
          <w:color w:val="000000"/>
        </w:rPr>
        <w:t xml:space="preserve">, advancing from one key to the next requires calling </w:t>
      </w:r>
      <w:proofErr w:type="spellStart"/>
      <w:proofErr w:type="gramStart"/>
      <w:r>
        <w:rPr>
          <w:color w:val="000000"/>
        </w:rPr>
        <w:t>higherKey</w:t>
      </w:r>
      <w:proofErr w:type="spellEnd"/>
      <w:r>
        <w:rPr>
          <w:color w:val="000000"/>
        </w:rPr>
        <w:t>(</w:t>
      </w:r>
      <w:proofErr w:type="gramEnd"/>
      <w:r>
        <w:rPr>
          <w:color w:val="000000"/>
        </w:rPr>
        <w:t xml:space="preserve">). While convenient, this operation performs a tree search and incurs an </w:t>
      </w:r>
      <w:proofErr w:type="gramStart"/>
      <w:r>
        <w:rPr>
          <w:color w:val="000000"/>
        </w:rPr>
        <w:t>O(</w:t>
      </w:r>
      <w:proofErr w:type="gramEnd"/>
      <w:r>
        <w:rPr>
          <w:color w:val="000000"/>
        </w:rPr>
        <w:t xml:space="preserve">log N) cost for each step. If a snapshot spans many keys, this repeated </w:t>
      </w:r>
      <w:proofErr w:type="gramStart"/>
      <w:r>
        <w:rPr>
          <w:color w:val="000000"/>
        </w:rPr>
        <w:t>O(</w:t>
      </w:r>
      <w:proofErr w:type="gramEnd"/>
      <w:r>
        <w:rPr>
          <w:color w:val="000000"/>
        </w:rPr>
        <w:t>log N) lookup becomes a significant portion of the total runtime.</w:t>
      </w:r>
    </w:p>
    <w:p w14:paraId="014F6A91" w14:textId="5EB7FBEA" w:rsidR="009531B3" w:rsidRDefault="009531B3" w:rsidP="009531B3">
      <w:pPr>
        <w:pStyle w:val="NormalWeb"/>
        <w:jc w:val="both"/>
        <w:rPr>
          <w:color w:val="000000"/>
        </w:rPr>
      </w:pPr>
      <w:r>
        <w:rPr>
          <w:color w:val="000000"/>
        </w:rPr>
        <w:lastRenderedPageBreak/>
        <w:t xml:space="preserve">If we had access to the internal nodes of the search tree and each node contained a </w:t>
      </w:r>
      <w:r w:rsidRPr="009531B3">
        <w:rPr>
          <w:b/>
          <w:bCs/>
          <w:color w:val="000000"/>
        </w:rPr>
        <w:t>pointer to its parent</w:t>
      </w:r>
      <w:r>
        <w:rPr>
          <w:color w:val="000000"/>
        </w:rPr>
        <w:t>, we could compute the successor of a key more efficiently. In a binary search tree, the in-order successor of a node can be found solely by pointer traversal:</w:t>
      </w:r>
    </w:p>
    <w:p w14:paraId="11D4E2CC" w14:textId="2F0D6069" w:rsidR="009531B3" w:rsidRDefault="009531B3" w:rsidP="009531B3">
      <w:pPr>
        <w:pStyle w:val="NormalWeb"/>
        <w:jc w:val="both"/>
        <w:rPr>
          <w:color w:val="000000"/>
        </w:rPr>
      </w:pPr>
      <w:r>
        <w:rPr>
          <w:color w:val="000000"/>
        </w:rPr>
        <w:t>• Case 1: The node has a right child</w:t>
      </w:r>
    </w:p>
    <w:p w14:paraId="22D6E472" w14:textId="68037523" w:rsidR="009531B3" w:rsidRDefault="009531B3" w:rsidP="009531B3">
      <w:pPr>
        <w:pStyle w:val="NormalWeb"/>
        <w:jc w:val="both"/>
        <w:rPr>
          <w:color w:val="000000"/>
        </w:rPr>
      </w:pPr>
      <w:r>
        <w:rPr>
          <w:color w:val="000000"/>
        </w:rPr>
        <w:t>Then the successor is simply the left most node in its right subtree.</w:t>
      </w:r>
    </w:p>
    <w:p w14:paraId="69487AD7" w14:textId="1C9D7F99" w:rsidR="009531B3" w:rsidRDefault="009531B3" w:rsidP="009531B3">
      <w:pPr>
        <w:pStyle w:val="NormalWeb"/>
        <w:jc w:val="both"/>
        <w:rPr>
          <w:color w:val="000000"/>
        </w:rPr>
      </w:pPr>
      <w:r>
        <w:rPr>
          <w:color w:val="000000"/>
        </w:rPr>
        <w:t>• Case 2: The node has no right child</w:t>
      </w:r>
    </w:p>
    <w:p w14:paraId="42B0C9D5" w14:textId="133BD696" w:rsidR="009531B3" w:rsidRDefault="009531B3" w:rsidP="009531B3">
      <w:pPr>
        <w:pStyle w:val="NormalWeb"/>
        <w:jc w:val="both"/>
        <w:rPr>
          <w:color w:val="000000"/>
        </w:rPr>
      </w:pPr>
      <w:r>
        <w:rPr>
          <w:color w:val="000000"/>
        </w:rPr>
        <w:t>We repeatedly follow the parent pointer upward until we find the first ancestor for which our node lies in its left subtree. That ancestor is the successor.</w:t>
      </w:r>
    </w:p>
    <w:p w14:paraId="1F3BEACE" w14:textId="58ABA026" w:rsidR="009531B3" w:rsidRDefault="009531B3" w:rsidP="009531B3">
      <w:pPr>
        <w:pStyle w:val="NormalWeb"/>
        <w:jc w:val="both"/>
        <w:rPr>
          <w:color w:val="000000"/>
        </w:rPr>
      </w:pPr>
      <w:r>
        <w:rPr>
          <w:color w:val="000000"/>
        </w:rPr>
        <w:t xml:space="preserve">In both cases, the successor can be determined by traversing only a few pointers, without performing a full search in the tree. During a complete range scan, each tree edge is traversed only a small number of times, resulting in an </w:t>
      </w:r>
      <w:proofErr w:type="gramStart"/>
      <w:r>
        <w:rPr>
          <w:color w:val="000000"/>
        </w:rPr>
        <w:t>O(</w:t>
      </w:r>
      <w:proofErr w:type="gramEnd"/>
      <w:r>
        <w:rPr>
          <w:color w:val="000000"/>
        </w:rPr>
        <w:t xml:space="preserve">1) amortized successor computation rather than </w:t>
      </w:r>
      <w:proofErr w:type="gramStart"/>
      <w:r>
        <w:rPr>
          <w:color w:val="000000"/>
        </w:rPr>
        <w:t>O(</w:t>
      </w:r>
      <w:proofErr w:type="gramEnd"/>
      <w:r>
        <w:rPr>
          <w:color w:val="000000"/>
        </w:rPr>
        <w:t>log N).</w:t>
      </w:r>
    </w:p>
    <w:p w14:paraId="68306A69" w14:textId="246F2134" w:rsidR="009531B3" w:rsidRDefault="009531B3" w:rsidP="009531B3">
      <w:pPr>
        <w:pStyle w:val="NormalWeb"/>
        <w:jc w:val="both"/>
        <w:rPr>
          <w:color w:val="000000"/>
        </w:rPr>
      </w:pPr>
      <w:r>
        <w:rPr>
          <w:color w:val="000000"/>
        </w:rPr>
        <w:t>Why this is beneficial for Range-Snapshot</w:t>
      </w:r>
    </w:p>
    <w:p w14:paraId="429C4E49" w14:textId="01741C77" w:rsidR="009531B3" w:rsidRDefault="009531B3" w:rsidP="009531B3">
      <w:pPr>
        <w:pStyle w:val="NormalWeb"/>
        <w:jc w:val="both"/>
        <w:rPr>
          <w:color w:val="000000"/>
        </w:rPr>
      </w:pPr>
      <w:r>
        <w:rPr>
          <w:color w:val="000000"/>
        </w:rPr>
        <w:t xml:space="preserve">In </w:t>
      </w:r>
      <w:proofErr w:type="spellStart"/>
      <w:r w:rsidRPr="004A5776">
        <w:rPr>
          <w:i/>
          <w:iCs/>
          <w:color w:val="000000"/>
        </w:rPr>
        <w:t>BackedVWeaverMVM</w:t>
      </w:r>
      <w:proofErr w:type="spellEnd"/>
      <w:r>
        <w:rPr>
          <w:color w:val="000000"/>
        </w:rPr>
        <w:t xml:space="preserve">, the expensive part of a range snapshot is repeatedly obtaining the “next key.” If successor navigation becomes </w:t>
      </w:r>
      <w:proofErr w:type="gramStart"/>
      <w:r>
        <w:rPr>
          <w:color w:val="000000"/>
        </w:rPr>
        <w:t>O(</w:t>
      </w:r>
      <w:proofErr w:type="gramEnd"/>
      <w:r>
        <w:rPr>
          <w:color w:val="000000"/>
        </w:rPr>
        <w:t xml:space="preserve">1), the horizontal traversal across keys becomes almost cost-free. Combined with </w:t>
      </w:r>
      <w:proofErr w:type="spellStart"/>
      <w:r>
        <w:rPr>
          <w:color w:val="000000"/>
        </w:rPr>
        <w:t>VWeaver’s</w:t>
      </w:r>
      <w:proofErr w:type="spellEnd"/>
      <w:r>
        <w:rPr>
          <w:color w:val="000000"/>
        </w:rPr>
        <w:t xml:space="preserve"> existing improvements (</w:t>
      </w:r>
      <w:proofErr w:type="spellStart"/>
      <w:r>
        <w:rPr>
          <w:color w:val="000000"/>
        </w:rPr>
        <w:t>vRidgy</w:t>
      </w:r>
      <w:proofErr w:type="spellEnd"/>
      <w:r>
        <w:rPr>
          <w:color w:val="000000"/>
        </w:rPr>
        <w:t xml:space="preserve"> and </w:t>
      </w:r>
      <w:proofErr w:type="spellStart"/>
      <w:r>
        <w:rPr>
          <w:color w:val="000000"/>
        </w:rPr>
        <w:t>kRidgy</w:t>
      </w:r>
      <w:proofErr w:type="spellEnd"/>
      <w:r>
        <w:rPr>
          <w:color w:val="000000"/>
        </w:rPr>
        <w:t xml:space="preserve"> pointers within the version lists), this means that:</w:t>
      </w:r>
    </w:p>
    <w:p w14:paraId="403C5ECC" w14:textId="6BE2D80D" w:rsidR="009531B3" w:rsidRDefault="009531B3" w:rsidP="004A5776">
      <w:pPr>
        <w:pStyle w:val="NormalWeb"/>
        <w:numPr>
          <w:ilvl w:val="1"/>
          <w:numId w:val="37"/>
        </w:numPr>
        <w:jc w:val="both"/>
        <w:rPr>
          <w:color w:val="000000"/>
        </w:rPr>
      </w:pPr>
      <w:r>
        <w:rPr>
          <w:color w:val="000000"/>
        </w:rPr>
        <w:t xml:space="preserve">Vertical navigation within a </w:t>
      </w:r>
      <w:proofErr w:type="spellStart"/>
      <w:r>
        <w:rPr>
          <w:color w:val="000000"/>
        </w:rPr>
        <w:t>skiplist</w:t>
      </w:r>
      <w:proofErr w:type="spellEnd"/>
      <w:r>
        <w:rPr>
          <w:color w:val="000000"/>
        </w:rPr>
        <w:t xml:space="preserve"> remains efficient, and</w:t>
      </w:r>
    </w:p>
    <w:p w14:paraId="0B792C51" w14:textId="7D6C3323" w:rsidR="009531B3" w:rsidRDefault="009531B3" w:rsidP="004A5776">
      <w:pPr>
        <w:pStyle w:val="NormalWeb"/>
        <w:numPr>
          <w:ilvl w:val="1"/>
          <w:numId w:val="37"/>
        </w:numPr>
        <w:jc w:val="both"/>
        <w:rPr>
          <w:color w:val="000000"/>
        </w:rPr>
      </w:pPr>
      <w:r>
        <w:rPr>
          <w:color w:val="000000"/>
        </w:rPr>
        <w:t xml:space="preserve">Horizontal navigation across keys becomes </w:t>
      </w:r>
      <w:proofErr w:type="gramStart"/>
      <w:r>
        <w:rPr>
          <w:color w:val="000000"/>
        </w:rPr>
        <w:t>O(</w:t>
      </w:r>
      <w:proofErr w:type="gramEnd"/>
      <w:r>
        <w:rPr>
          <w:color w:val="000000"/>
        </w:rPr>
        <w:t>1).</w:t>
      </w:r>
    </w:p>
    <w:p w14:paraId="099C0D7C" w14:textId="738E09BA" w:rsidR="009531B3" w:rsidRDefault="009531B3" w:rsidP="009531B3">
      <w:pPr>
        <w:pStyle w:val="NormalWeb"/>
        <w:jc w:val="both"/>
        <w:rPr>
          <w:color w:val="000000"/>
        </w:rPr>
      </w:pPr>
      <w:r>
        <w:rPr>
          <w:color w:val="000000"/>
        </w:rPr>
        <w:t xml:space="preserve">As a result, the total cost of a Range-Snapshot would be dominated only by the cost of </w:t>
      </w:r>
      <w:r w:rsidR="004A5776">
        <w:rPr>
          <w:color w:val="000000"/>
        </w:rPr>
        <w:t>evaluating</w:t>
      </w:r>
      <w:r>
        <w:rPr>
          <w:color w:val="000000"/>
        </w:rPr>
        <w:t xml:space="preserve"> the version lists, not by searching the tree for each next key. This makes the entire operation significantly more efficient.</w:t>
      </w:r>
    </w:p>
    <w:p w14:paraId="1587A4B4" w14:textId="0E535280" w:rsidR="004A5776" w:rsidRPr="004A5776" w:rsidRDefault="004A5776" w:rsidP="004A5776">
      <w:pPr>
        <w:pStyle w:val="NormalWeb"/>
        <w:spacing w:before="0" w:beforeAutospacing="0" w:after="0" w:afterAutospacing="0"/>
        <w:jc w:val="both"/>
        <w:rPr>
          <w:b/>
          <w:bCs/>
          <w:i/>
          <w:iCs/>
          <w:color w:val="000000"/>
        </w:rPr>
      </w:pPr>
      <w:r w:rsidRPr="004A5776">
        <w:rPr>
          <w:b/>
          <w:bCs/>
          <w:i/>
          <w:iCs/>
          <w:color w:val="000000"/>
        </w:rPr>
        <w:t xml:space="preserve">// </w:t>
      </w:r>
      <w:proofErr w:type="spellStart"/>
      <w:r>
        <w:rPr>
          <w:b/>
          <w:bCs/>
          <w:i/>
          <w:iCs/>
          <w:color w:val="000000"/>
        </w:rPr>
        <w:t>Futher</w:t>
      </w:r>
      <w:proofErr w:type="spellEnd"/>
      <w:r>
        <w:rPr>
          <w:b/>
          <w:bCs/>
          <w:i/>
          <w:iCs/>
          <w:color w:val="000000"/>
        </w:rPr>
        <w:t xml:space="preserve"> Implementation</w:t>
      </w:r>
      <w:r w:rsidRPr="004A5776">
        <w:rPr>
          <w:b/>
          <w:bCs/>
          <w:i/>
          <w:iCs/>
          <w:color w:val="000000"/>
        </w:rPr>
        <w:t xml:space="preserve"> </w:t>
      </w:r>
    </w:p>
    <w:p w14:paraId="052F98AC" w14:textId="4E002732" w:rsidR="004A5776" w:rsidRPr="004A5776" w:rsidRDefault="004A5776" w:rsidP="004A5776">
      <w:pPr>
        <w:pStyle w:val="Heading3"/>
        <w:rPr>
          <w:rFonts w:ascii="Times New Roman" w:hAnsi="Times New Roman" w:cs="Times New Roman"/>
          <w:color w:val="000000"/>
        </w:rPr>
      </w:pPr>
      <w:r w:rsidRPr="004A5776">
        <w:rPr>
          <w:rFonts w:ascii="Times New Roman" w:hAnsi="Times New Roman" w:cs="Times New Roman"/>
          <w:i/>
          <w:iCs/>
          <w:color w:val="000000"/>
        </w:rPr>
        <w:t xml:space="preserve">// </w:t>
      </w:r>
      <w:r w:rsidRPr="004A5776">
        <w:rPr>
          <w:rStyle w:val="Emphasis"/>
          <w:rFonts w:ascii="Times New Roman" w:hAnsi="Times New Roman" w:cs="Times New Roman"/>
          <w:color w:val="000000"/>
        </w:rPr>
        <w:t>In-order successor using parent pointers</w:t>
      </w:r>
    </w:p>
    <w:p w14:paraId="0FC64511"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class </w:t>
      </w:r>
      <w:proofErr w:type="spellStart"/>
      <w:r w:rsidRPr="004A5776">
        <w:rPr>
          <w:i/>
          <w:iCs/>
          <w:color w:val="000000"/>
        </w:rPr>
        <w:t>TreeNode</w:t>
      </w:r>
      <w:proofErr w:type="spellEnd"/>
      <w:r w:rsidRPr="004A5776">
        <w:rPr>
          <w:i/>
          <w:iCs/>
          <w:color w:val="000000"/>
        </w:rPr>
        <w:t>&lt;K&gt; {</w:t>
      </w:r>
    </w:p>
    <w:p w14:paraId="44546615"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K </w:t>
      </w:r>
      <w:proofErr w:type="gramStart"/>
      <w:r w:rsidRPr="004A5776">
        <w:rPr>
          <w:i/>
          <w:iCs/>
          <w:color w:val="000000"/>
        </w:rPr>
        <w:t>key;</w:t>
      </w:r>
      <w:proofErr w:type="gramEnd"/>
    </w:p>
    <w:p w14:paraId="74DD035A"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w:t>
      </w:r>
      <w:proofErr w:type="spellStart"/>
      <w:r w:rsidRPr="004A5776">
        <w:rPr>
          <w:i/>
          <w:iCs/>
          <w:color w:val="000000"/>
        </w:rPr>
        <w:t>TreeNode</w:t>
      </w:r>
      <w:proofErr w:type="spellEnd"/>
      <w:r w:rsidRPr="004A5776">
        <w:rPr>
          <w:i/>
          <w:iCs/>
          <w:color w:val="000000"/>
        </w:rPr>
        <w:t xml:space="preserve">&lt;K&gt; </w:t>
      </w:r>
      <w:proofErr w:type="gramStart"/>
      <w:r w:rsidRPr="004A5776">
        <w:rPr>
          <w:i/>
          <w:iCs/>
          <w:color w:val="000000"/>
        </w:rPr>
        <w:t>left;</w:t>
      </w:r>
      <w:proofErr w:type="gramEnd"/>
    </w:p>
    <w:p w14:paraId="5DD677B9"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w:t>
      </w:r>
      <w:proofErr w:type="spellStart"/>
      <w:r w:rsidRPr="004A5776">
        <w:rPr>
          <w:i/>
          <w:iCs/>
          <w:color w:val="000000"/>
        </w:rPr>
        <w:t>TreeNode</w:t>
      </w:r>
      <w:proofErr w:type="spellEnd"/>
      <w:r w:rsidRPr="004A5776">
        <w:rPr>
          <w:i/>
          <w:iCs/>
          <w:color w:val="000000"/>
        </w:rPr>
        <w:t xml:space="preserve">&lt;K&gt; </w:t>
      </w:r>
      <w:proofErr w:type="gramStart"/>
      <w:r w:rsidRPr="004A5776">
        <w:rPr>
          <w:i/>
          <w:iCs/>
          <w:color w:val="000000"/>
        </w:rPr>
        <w:t>right;</w:t>
      </w:r>
      <w:proofErr w:type="gramEnd"/>
    </w:p>
    <w:p w14:paraId="07BBE0EF"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w:t>
      </w:r>
      <w:proofErr w:type="spellStart"/>
      <w:r w:rsidRPr="004A5776">
        <w:rPr>
          <w:i/>
          <w:iCs/>
          <w:color w:val="000000"/>
        </w:rPr>
        <w:t>TreeNode</w:t>
      </w:r>
      <w:proofErr w:type="spellEnd"/>
      <w:r w:rsidRPr="004A5776">
        <w:rPr>
          <w:i/>
          <w:iCs/>
          <w:color w:val="000000"/>
        </w:rPr>
        <w:t xml:space="preserve">&lt;K&gt; </w:t>
      </w:r>
      <w:proofErr w:type="gramStart"/>
      <w:r w:rsidRPr="004A5776">
        <w:rPr>
          <w:i/>
          <w:iCs/>
          <w:color w:val="000000"/>
        </w:rPr>
        <w:t>parent;</w:t>
      </w:r>
      <w:proofErr w:type="gramEnd"/>
    </w:p>
    <w:p w14:paraId="4DB0D371"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w:t>
      </w:r>
    </w:p>
    <w:p w14:paraId="13AC6CBF" w14:textId="77777777" w:rsidR="004A5776" w:rsidRPr="004A5776" w:rsidRDefault="004A5776" w:rsidP="004A5776">
      <w:pPr>
        <w:pStyle w:val="NormalWeb"/>
        <w:spacing w:before="0" w:beforeAutospacing="0" w:after="0" w:afterAutospacing="0"/>
        <w:jc w:val="both"/>
        <w:rPr>
          <w:i/>
          <w:iCs/>
          <w:color w:val="000000"/>
        </w:rPr>
      </w:pPr>
    </w:p>
    <w:p w14:paraId="58D494EE"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public class </w:t>
      </w:r>
      <w:proofErr w:type="spellStart"/>
      <w:r w:rsidRPr="004A5776">
        <w:rPr>
          <w:i/>
          <w:iCs/>
          <w:color w:val="000000"/>
        </w:rPr>
        <w:t>TreeUtils</w:t>
      </w:r>
      <w:proofErr w:type="spellEnd"/>
      <w:r w:rsidRPr="004A5776">
        <w:rPr>
          <w:i/>
          <w:iCs/>
          <w:color w:val="000000"/>
        </w:rPr>
        <w:t xml:space="preserve"> {</w:t>
      </w:r>
    </w:p>
    <w:p w14:paraId="6E625B7B" w14:textId="77777777" w:rsidR="004A5776" w:rsidRPr="004A5776" w:rsidRDefault="004A5776" w:rsidP="004A5776">
      <w:pPr>
        <w:pStyle w:val="NormalWeb"/>
        <w:spacing w:before="0" w:beforeAutospacing="0" w:after="0" w:afterAutospacing="0"/>
        <w:jc w:val="both"/>
        <w:rPr>
          <w:i/>
          <w:iCs/>
          <w:color w:val="000000"/>
        </w:rPr>
      </w:pPr>
    </w:p>
    <w:p w14:paraId="4E5C6289"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 Compute in-order successor in </w:t>
      </w:r>
      <w:proofErr w:type="gramStart"/>
      <w:r w:rsidRPr="004A5776">
        <w:rPr>
          <w:i/>
          <w:iCs/>
          <w:color w:val="000000"/>
        </w:rPr>
        <w:t>O(</w:t>
      </w:r>
      <w:proofErr w:type="gramEnd"/>
      <w:r w:rsidRPr="004A5776">
        <w:rPr>
          <w:i/>
          <w:iCs/>
          <w:color w:val="000000"/>
        </w:rPr>
        <w:t>1) amortized time</w:t>
      </w:r>
    </w:p>
    <w:p w14:paraId="465C0103" w14:textId="76EC9176" w:rsidR="004A5776" w:rsidRDefault="004A5776" w:rsidP="004A5776">
      <w:pPr>
        <w:pStyle w:val="NormalWeb"/>
        <w:spacing w:before="0" w:beforeAutospacing="0" w:after="0" w:afterAutospacing="0"/>
        <w:jc w:val="both"/>
        <w:rPr>
          <w:i/>
          <w:iCs/>
          <w:color w:val="000000"/>
        </w:rPr>
      </w:pPr>
      <w:r w:rsidRPr="004A5776">
        <w:rPr>
          <w:i/>
          <w:iCs/>
          <w:color w:val="000000"/>
        </w:rPr>
        <w:t xml:space="preserve">    public static &lt;K&gt; </w:t>
      </w:r>
      <w:proofErr w:type="spellStart"/>
      <w:r w:rsidRPr="004A5776">
        <w:rPr>
          <w:i/>
          <w:iCs/>
          <w:color w:val="000000"/>
        </w:rPr>
        <w:t>TreeNode</w:t>
      </w:r>
      <w:proofErr w:type="spellEnd"/>
      <w:r w:rsidRPr="004A5776">
        <w:rPr>
          <w:i/>
          <w:iCs/>
          <w:color w:val="000000"/>
        </w:rPr>
        <w:t xml:space="preserve">&lt;K&gt; </w:t>
      </w:r>
      <w:proofErr w:type="gramStart"/>
      <w:r w:rsidRPr="004A5776">
        <w:rPr>
          <w:i/>
          <w:iCs/>
          <w:color w:val="000000"/>
        </w:rPr>
        <w:t>successor(</w:t>
      </w:r>
      <w:proofErr w:type="spellStart"/>
      <w:proofErr w:type="gramEnd"/>
      <w:r w:rsidRPr="004A5776">
        <w:rPr>
          <w:i/>
          <w:iCs/>
          <w:color w:val="000000"/>
        </w:rPr>
        <w:t>TreeNode</w:t>
      </w:r>
      <w:proofErr w:type="spellEnd"/>
      <w:r w:rsidRPr="004A5776">
        <w:rPr>
          <w:i/>
          <w:iCs/>
          <w:color w:val="000000"/>
        </w:rPr>
        <w:t>&lt;K&gt; node) {</w:t>
      </w:r>
    </w:p>
    <w:p w14:paraId="3813FAA2" w14:textId="77777777" w:rsidR="004A5776" w:rsidRPr="004A5776" w:rsidRDefault="004A5776" w:rsidP="004A5776">
      <w:pPr>
        <w:pStyle w:val="NormalWeb"/>
        <w:spacing w:before="0" w:beforeAutospacing="0" w:after="0" w:afterAutospacing="0"/>
        <w:jc w:val="both"/>
        <w:rPr>
          <w:i/>
          <w:iCs/>
          <w:color w:val="000000"/>
        </w:rPr>
      </w:pPr>
    </w:p>
    <w:p w14:paraId="584C7F3E" w14:textId="77777777" w:rsidR="004A5776" w:rsidRPr="004A5776" w:rsidRDefault="004A5776" w:rsidP="004A5776">
      <w:pPr>
        <w:pStyle w:val="NormalWeb"/>
        <w:spacing w:before="0" w:beforeAutospacing="0" w:after="0" w:afterAutospacing="0"/>
        <w:jc w:val="both"/>
        <w:rPr>
          <w:i/>
          <w:iCs/>
          <w:color w:val="000000"/>
        </w:rPr>
      </w:pPr>
      <w:r w:rsidRPr="004A5776">
        <w:rPr>
          <w:rFonts w:hint="eastAsia"/>
          <w:i/>
          <w:iCs/>
          <w:color w:val="000000"/>
        </w:rPr>
        <w:t xml:space="preserve">        // Case 1: Right subtree exists → successor is leftmost in right subtree</w:t>
      </w:r>
    </w:p>
    <w:p w14:paraId="530A5856" w14:textId="4FB4707E"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if (</w:t>
      </w:r>
      <w:proofErr w:type="spellStart"/>
      <w:proofErr w:type="gramStart"/>
      <w:r w:rsidRPr="004A5776">
        <w:rPr>
          <w:i/>
          <w:iCs/>
          <w:color w:val="000000"/>
        </w:rPr>
        <w:t>node.right</w:t>
      </w:r>
      <w:proofErr w:type="spellEnd"/>
      <w:r w:rsidRPr="004A5776">
        <w:rPr>
          <w:i/>
          <w:iCs/>
          <w:color w:val="000000"/>
        </w:rPr>
        <w:t xml:space="preserve"> !=</w:t>
      </w:r>
      <w:proofErr w:type="gramEnd"/>
      <w:r w:rsidRPr="004A5776">
        <w:rPr>
          <w:i/>
          <w:iCs/>
          <w:color w:val="000000"/>
        </w:rPr>
        <w:t xml:space="preserve"> null) {</w:t>
      </w:r>
    </w:p>
    <w:p w14:paraId="4EEBCF4E"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lastRenderedPageBreak/>
        <w:t xml:space="preserve">            </w:t>
      </w:r>
      <w:proofErr w:type="spellStart"/>
      <w:r w:rsidRPr="004A5776">
        <w:rPr>
          <w:i/>
          <w:iCs/>
          <w:color w:val="000000"/>
        </w:rPr>
        <w:t>TreeNode</w:t>
      </w:r>
      <w:proofErr w:type="spellEnd"/>
      <w:r w:rsidRPr="004A5776">
        <w:rPr>
          <w:i/>
          <w:iCs/>
          <w:color w:val="000000"/>
        </w:rPr>
        <w:t xml:space="preserve">&lt;K&gt; cur = </w:t>
      </w:r>
      <w:proofErr w:type="spellStart"/>
      <w:proofErr w:type="gramStart"/>
      <w:r w:rsidRPr="004A5776">
        <w:rPr>
          <w:i/>
          <w:iCs/>
          <w:color w:val="000000"/>
        </w:rPr>
        <w:t>node.right</w:t>
      </w:r>
      <w:proofErr w:type="spellEnd"/>
      <w:proofErr w:type="gramEnd"/>
      <w:r w:rsidRPr="004A5776">
        <w:rPr>
          <w:i/>
          <w:iCs/>
          <w:color w:val="000000"/>
        </w:rPr>
        <w:t>;</w:t>
      </w:r>
    </w:p>
    <w:p w14:paraId="477CCB09"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while (</w:t>
      </w:r>
      <w:proofErr w:type="spellStart"/>
      <w:proofErr w:type="gramStart"/>
      <w:r w:rsidRPr="004A5776">
        <w:rPr>
          <w:i/>
          <w:iCs/>
          <w:color w:val="000000"/>
        </w:rPr>
        <w:t>cur.left</w:t>
      </w:r>
      <w:proofErr w:type="spellEnd"/>
      <w:r w:rsidRPr="004A5776">
        <w:rPr>
          <w:i/>
          <w:iCs/>
          <w:color w:val="000000"/>
        </w:rPr>
        <w:t xml:space="preserve"> !=</w:t>
      </w:r>
      <w:proofErr w:type="gramEnd"/>
      <w:r w:rsidRPr="004A5776">
        <w:rPr>
          <w:i/>
          <w:iCs/>
          <w:color w:val="000000"/>
        </w:rPr>
        <w:t xml:space="preserve"> null) {</w:t>
      </w:r>
    </w:p>
    <w:p w14:paraId="19860119"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cur = </w:t>
      </w:r>
      <w:proofErr w:type="spellStart"/>
      <w:proofErr w:type="gramStart"/>
      <w:r w:rsidRPr="004A5776">
        <w:rPr>
          <w:i/>
          <w:iCs/>
          <w:color w:val="000000"/>
        </w:rPr>
        <w:t>cur.left</w:t>
      </w:r>
      <w:proofErr w:type="spellEnd"/>
      <w:proofErr w:type="gramEnd"/>
      <w:r w:rsidRPr="004A5776">
        <w:rPr>
          <w:i/>
          <w:iCs/>
          <w:color w:val="000000"/>
        </w:rPr>
        <w:t>;</w:t>
      </w:r>
    </w:p>
    <w:p w14:paraId="44E4D3FB"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w:t>
      </w:r>
    </w:p>
    <w:p w14:paraId="19A50AFE"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return </w:t>
      </w:r>
      <w:proofErr w:type="gramStart"/>
      <w:r w:rsidRPr="004A5776">
        <w:rPr>
          <w:i/>
          <w:iCs/>
          <w:color w:val="000000"/>
        </w:rPr>
        <w:t>cur;</w:t>
      </w:r>
      <w:proofErr w:type="gramEnd"/>
    </w:p>
    <w:p w14:paraId="6BA37EB3"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w:t>
      </w:r>
    </w:p>
    <w:p w14:paraId="7A407D5A" w14:textId="77777777" w:rsidR="004A5776" w:rsidRPr="004A5776" w:rsidRDefault="004A5776" w:rsidP="004A5776">
      <w:pPr>
        <w:pStyle w:val="NormalWeb"/>
        <w:spacing w:before="0" w:beforeAutospacing="0" w:after="0" w:afterAutospacing="0"/>
        <w:jc w:val="both"/>
        <w:rPr>
          <w:i/>
          <w:iCs/>
          <w:color w:val="000000"/>
        </w:rPr>
      </w:pPr>
    </w:p>
    <w:p w14:paraId="1715EE4B" w14:textId="77777777" w:rsidR="004A5776" w:rsidRPr="004A5776" w:rsidRDefault="004A5776" w:rsidP="004A5776">
      <w:pPr>
        <w:pStyle w:val="NormalWeb"/>
        <w:spacing w:before="0" w:beforeAutospacing="0" w:after="0" w:afterAutospacing="0"/>
        <w:jc w:val="both"/>
        <w:rPr>
          <w:rFonts w:hint="eastAsia"/>
          <w:i/>
          <w:iCs/>
          <w:color w:val="000000"/>
        </w:rPr>
      </w:pPr>
      <w:r w:rsidRPr="004A5776">
        <w:rPr>
          <w:rFonts w:hint="eastAsia"/>
          <w:i/>
          <w:iCs/>
          <w:color w:val="000000"/>
        </w:rPr>
        <w:t xml:space="preserve">        // Case 2: No right subtree → go up until we come from a left child</w:t>
      </w:r>
    </w:p>
    <w:p w14:paraId="3F636BD1"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w:t>
      </w:r>
      <w:proofErr w:type="spellStart"/>
      <w:r w:rsidRPr="004A5776">
        <w:rPr>
          <w:i/>
          <w:iCs/>
          <w:color w:val="000000"/>
        </w:rPr>
        <w:t>TreeNode</w:t>
      </w:r>
      <w:proofErr w:type="spellEnd"/>
      <w:r w:rsidRPr="004A5776">
        <w:rPr>
          <w:i/>
          <w:iCs/>
          <w:color w:val="000000"/>
        </w:rPr>
        <w:t xml:space="preserve">&lt;K&gt; cur = </w:t>
      </w:r>
      <w:proofErr w:type="gramStart"/>
      <w:r w:rsidRPr="004A5776">
        <w:rPr>
          <w:i/>
          <w:iCs/>
          <w:color w:val="000000"/>
        </w:rPr>
        <w:t>node;</w:t>
      </w:r>
      <w:proofErr w:type="gramEnd"/>
    </w:p>
    <w:p w14:paraId="642C1015"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w:t>
      </w:r>
      <w:proofErr w:type="spellStart"/>
      <w:r w:rsidRPr="004A5776">
        <w:rPr>
          <w:i/>
          <w:iCs/>
          <w:color w:val="000000"/>
        </w:rPr>
        <w:t>TreeNode</w:t>
      </w:r>
      <w:proofErr w:type="spellEnd"/>
      <w:r w:rsidRPr="004A5776">
        <w:rPr>
          <w:i/>
          <w:iCs/>
          <w:color w:val="000000"/>
        </w:rPr>
        <w:t xml:space="preserve">&lt;K&gt; parent = </w:t>
      </w:r>
      <w:proofErr w:type="spellStart"/>
      <w:proofErr w:type="gramStart"/>
      <w:r w:rsidRPr="004A5776">
        <w:rPr>
          <w:i/>
          <w:iCs/>
          <w:color w:val="000000"/>
        </w:rPr>
        <w:t>node.parent</w:t>
      </w:r>
      <w:proofErr w:type="spellEnd"/>
      <w:proofErr w:type="gramEnd"/>
      <w:r w:rsidRPr="004A5776">
        <w:rPr>
          <w:i/>
          <w:iCs/>
          <w:color w:val="000000"/>
        </w:rPr>
        <w:t>;</w:t>
      </w:r>
    </w:p>
    <w:p w14:paraId="0971E9B2" w14:textId="77777777" w:rsidR="004A5776" w:rsidRPr="004A5776" w:rsidRDefault="004A5776" w:rsidP="004A5776">
      <w:pPr>
        <w:pStyle w:val="NormalWeb"/>
        <w:spacing w:before="0" w:beforeAutospacing="0" w:after="0" w:afterAutospacing="0"/>
        <w:jc w:val="both"/>
        <w:rPr>
          <w:i/>
          <w:iCs/>
          <w:color w:val="000000"/>
        </w:rPr>
      </w:pPr>
    </w:p>
    <w:p w14:paraId="721F1300"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while (</w:t>
      </w:r>
      <w:proofErr w:type="gramStart"/>
      <w:r w:rsidRPr="004A5776">
        <w:rPr>
          <w:i/>
          <w:iCs/>
          <w:color w:val="000000"/>
        </w:rPr>
        <w:t>parent !</w:t>
      </w:r>
      <w:proofErr w:type="gramEnd"/>
      <w:r w:rsidRPr="004A5776">
        <w:rPr>
          <w:i/>
          <w:iCs/>
          <w:color w:val="000000"/>
        </w:rPr>
        <w:t xml:space="preserve">= null &amp;&amp; cur == </w:t>
      </w:r>
      <w:proofErr w:type="spellStart"/>
      <w:proofErr w:type="gramStart"/>
      <w:r w:rsidRPr="004A5776">
        <w:rPr>
          <w:i/>
          <w:iCs/>
          <w:color w:val="000000"/>
        </w:rPr>
        <w:t>parent.right</w:t>
      </w:r>
      <w:proofErr w:type="spellEnd"/>
      <w:proofErr w:type="gramEnd"/>
      <w:r w:rsidRPr="004A5776">
        <w:rPr>
          <w:i/>
          <w:iCs/>
          <w:color w:val="000000"/>
        </w:rPr>
        <w:t>) {</w:t>
      </w:r>
    </w:p>
    <w:p w14:paraId="2D28CFD3"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cur = </w:t>
      </w:r>
      <w:proofErr w:type="gramStart"/>
      <w:r w:rsidRPr="004A5776">
        <w:rPr>
          <w:i/>
          <w:iCs/>
          <w:color w:val="000000"/>
        </w:rPr>
        <w:t>parent;</w:t>
      </w:r>
      <w:proofErr w:type="gramEnd"/>
    </w:p>
    <w:p w14:paraId="11B9AFFD"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parent = </w:t>
      </w:r>
      <w:proofErr w:type="spellStart"/>
      <w:proofErr w:type="gramStart"/>
      <w:r w:rsidRPr="004A5776">
        <w:rPr>
          <w:i/>
          <w:iCs/>
          <w:color w:val="000000"/>
        </w:rPr>
        <w:t>parent.parent</w:t>
      </w:r>
      <w:proofErr w:type="spellEnd"/>
      <w:proofErr w:type="gramEnd"/>
      <w:r w:rsidRPr="004A5776">
        <w:rPr>
          <w:i/>
          <w:iCs/>
          <w:color w:val="000000"/>
        </w:rPr>
        <w:t>;</w:t>
      </w:r>
    </w:p>
    <w:p w14:paraId="1BA14AB0"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w:t>
      </w:r>
    </w:p>
    <w:p w14:paraId="15BB0A3F" w14:textId="77777777" w:rsidR="004A5776" w:rsidRPr="004A5776" w:rsidRDefault="004A5776" w:rsidP="004A5776">
      <w:pPr>
        <w:pStyle w:val="NormalWeb"/>
        <w:spacing w:before="0" w:beforeAutospacing="0" w:after="0" w:afterAutospacing="0"/>
        <w:jc w:val="both"/>
        <w:rPr>
          <w:i/>
          <w:iCs/>
          <w:color w:val="000000"/>
        </w:rPr>
      </w:pPr>
    </w:p>
    <w:p w14:paraId="4384D13A"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return </w:t>
      </w:r>
      <w:proofErr w:type="gramStart"/>
      <w:r w:rsidRPr="004A5776">
        <w:rPr>
          <w:i/>
          <w:iCs/>
          <w:color w:val="000000"/>
        </w:rPr>
        <w:t>parent;</w:t>
      </w:r>
      <w:proofErr w:type="gramEnd"/>
    </w:p>
    <w:p w14:paraId="595B7CB4" w14:textId="77777777" w:rsidR="004A5776" w:rsidRPr="004A5776" w:rsidRDefault="004A5776" w:rsidP="004A5776">
      <w:pPr>
        <w:pStyle w:val="NormalWeb"/>
        <w:spacing w:before="0" w:beforeAutospacing="0" w:after="0" w:afterAutospacing="0"/>
        <w:jc w:val="both"/>
        <w:rPr>
          <w:i/>
          <w:iCs/>
          <w:color w:val="000000"/>
        </w:rPr>
      </w:pPr>
      <w:r w:rsidRPr="004A5776">
        <w:rPr>
          <w:i/>
          <w:iCs/>
          <w:color w:val="000000"/>
        </w:rPr>
        <w:t xml:space="preserve">    }</w:t>
      </w:r>
    </w:p>
    <w:p w14:paraId="4178B8E5" w14:textId="25CBEF0B" w:rsidR="009531B3" w:rsidRPr="004A5776" w:rsidRDefault="004A5776" w:rsidP="004A5776">
      <w:pPr>
        <w:pStyle w:val="NormalWeb"/>
        <w:spacing w:before="0" w:beforeAutospacing="0" w:after="0" w:afterAutospacing="0"/>
        <w:jc w:val="both"/>
        <w:rPr>
          <w:i/>
          <w:iCs/>
          <w:color w:val="000000"/>
        </w:rPr>
      </w:pPr>
      <w:r w:rsidRPr="004A5776">
        <w:rPr>
          <w:i/>
          <w:iCs/>
          <w:color w:val="000000"/>
        </w:rPr>
        <w:t>}</w:t>
      </w:r>
    </w:p>
    <w:p w14:paraId="51CDF042" w14:textId="33A9E9DB" w:rsidR="002B2E0D" w:rsidRPr="004A5776" w:rsidRDefault="002B2E0D" w:rsidP="004A5776">
      <w:pPr>
        <w:spacing w:after="0" w:line="240" w:lineRule="auto"/>
        <w:jc w:val="both"/>
        <w:rPr>
          <w:rFonts w:ascii="Times New Roman" w:hAnsi="Times New Roman" w:cs="Times New Roman"/>
          <w:i/>
          <w:iCs/>
          <w:color w:val="000000" w:themeColor="text1"/>
        </w:rPr>
      </w:pPr>
    </w:p>
    <w:sectPr w:rsidR="002B2E0D" w:rsidRPr="004A5776" w:rsidSect="00363AB1">
      <w:pgSz w:w="12240" w:h="15840"/>
      <w:pgMar w:top="945"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10236"/>
    <w:multiLevelType w:val="multilevel"/>
    <w:tmpl w:val="0642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A028C"/>
    <w:multiLevelType w:val="hybridMultilevel"/>
    <w:tmpl w:val="E2602B2A"/>
    <w:lvl w:ilvl="0" w:tplc="FB5CBA6E">
      <w:start w:val="1"/>
      <w:numFmt w:val="bullet"/>
      <w:lvlText w:val=""/>
      <w:lvlJc w:val="left"/>
      <w:pPr>
        <w:ind w:left="900" w:hanging="360"/>
      </w:pPr>
      <w:rPr>
        <w:rFonts w:ascii="Symbol" w:hAnsi="Symbol" w:hint="default"/>
      </w:rPr>
    </w:lvl>
    <w:lvl w:ilvl="1" w:tplc="FFFFFFFF" w:tentative="1">
      <w:start w:val="1"/>
      <w:numFmt w:val="bullet"/>
      <w:lvlText w:val="o"/>
      <w:lvlJc w:val="left"/>
      <w:pPr>
        <w:ind w:left="1620" w:hanging="360"/>
      </w:pPr>
      <w:rPr>
        <w:rFonts w:ascii="Courier New" w:hAnsi="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11" w15:restartNumberingAfterBreak="0">
    <w:nsid w:val="0BAD2458"/>
    <w:multiLevelType w:val="multilevel"/>
    <w:tmpl w:val="10BA1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E22A1"/>
    <w:multiLevelType w:val="hybridMultilevel"/>
    <w:tmpl w:val="73A60310"/>
    <w:lvl w:ilvl="0" w:tplc="FB5CBA6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75258D"/>
    <w:multiLevelType w:val="multilevel"/>
    <w:tmpl w:val="7BFA852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54B50"/>
    <w:multiLevelType w:val="multilevel"/>
    <w:tmpl w:val="054ED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762274"/>
    <w:multiLevelType w:val="hybridMultilevel"/>
    <w:tmpl w:val="4CBEAA7C"/>
    <w:lvl w:ilvl="0" w:tplc="FFFFFFFF">
      <w:start w:val="1"/>
      <w:numFmt w:val="bullet"/>
      <w:lvlText w:val=""/>
      <w:lvlJc w:val="left"/>
      <w:pPr>
        <w:ind w:left="720" w:hanging="360"/>
      </w:pPr>
      <w:rPr>
        <w:rFonts w:ascii="Symbol" w:hAnsi="Symbol" w:hint="default"/>
      </w:rPr>
    </w:lvl>
    <w:lvl w:ilvl="1" w:tplc="FB5CBA6E">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6B24763"/>
    <w:multiLevelType w:val="multilevel"/>
    <w:tmpl w:val="D6F6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D7461"/>
    <w:multiLevelType w:val="multilevel"/>
    <w:tmpl w:val="FEAC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52296"/>
    <w:multiLevelType w:val="multilevel"/>
    <w:tmpl w:val="0D4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46EA0"/>
    <w:multiLevelType w:val="hybridMultilevel"/>
    <w:tmpl w:val="76121EF0"/>
    <w:lvl w:ilvl="0" w:tplc="FB5CBA6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4E4D9B"/>
    <w:multiLevelType w:val="multilevel"/>
    <w:tmpl w:val="F15E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77F7C"/>
    <w:multiLevelType w:val="multilevel"/>
    <w:tmpl w:val="F8AA4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576DBC"/>
    <w:multiLevelType w:val="multilevel"/>
    <w:tmpl w:val="153E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643859"/>
    <w:multiLevelType w:val="multilevel"/>
    <w:tmpl w:val="D414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073B9"/>
    <w:multiLevelType w:val="multilevel"/>
    <w:tmpl w:val="95961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6B127B"/>
    <w:multiLevelType w:val="multilevel"/>
    <w:tmpl w:val="57DA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D62151"/>
    <w:multiLevelType w:val="multilevel"/>
    <w:tmpl w:val="8B40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90024"/>
    <w:multiLevelType w:val="multilevel"/>
    <w:tmpl w:val="2550A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E7389D"/>
    <w:multiLevelType w:val="multilevel"/>
    <w:tmpl w:val="3128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F02394"/>
    <w:multiLevelType w:val="multilevel"/>
    <w:tmpl w:val="3ABE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73077"/>
    <w:multiLevelType w:val="hybridMultilevel"/>
    <w:tmpl w:val="22A0ADD0"/>
    <w:lvl w:ilvl="0" w:tplc="FB5CBA6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AA28AB"/>
    <w:multiLevelType w:val="multilevel"/>
    <w:tmpl w:val="19D43FFA"/>
    <w:lvl w:ilvl="0">
      <w:start w:val="1"/>
      <w:numFmt w:val="bullet"/>
      <w:lvlText w:val=""/>
      <w:lvlJc w:val="left"/>
      <w:pPr>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E6032A"/>
    <w:multiLevelType w:val="multilevel"/>
    <w:tmpl w:val="2FE8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80118E"/>
    <w:multiLevelType w:val="multilevel"/>
    <w:tmpl w:val="68AE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F4467B"/>
    <w:multiLevelType w:val="multilevel"/>
    <w:tmpl w:val="5428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5F0BC9"/>
    <w:multiLevelType w:val="hybridMultilevel"/>
    <w:tmpl w:val="76F075F2"/>
    <w:lvl w:ilvl="0" w:tplc="D9C028A4">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6" w15:restartNumberingAfterBreak="0">
    <w:nsid w:val="7CB176B2"/>
    <w:multiLevelType w:val="multilevel"/>
    <w:tmpl w:val="A7D8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527814">
    <w:abstractNumId w:val="8"/>
  </w:num>
  <w:num w:numId="2" w16cid:durableId="1090586373">
    <w:abstractNumId w:val="6"/>
  </w:num>
  <w:num w:numId="3" w16cid:durableId="799109318">
    <w:abstractNumId w:val="5"/>
  </w:num>
  <w:num w:numId="4" w16cid:durableId="1033652145">
    <w:abstractNumId w:val="4"/>
  </w:num>
  <w:num w:numId="5" w16cid:durableId="826480103">
    <w:abstractNumId w:val="7"/>
  </w:num>
  <w:num w:numId="6" w16cid:durableId="1975911283">
    <w:abstractNumId w:val="3"/>
  </w:num>
  <w:num w:numId="7" w16cid:durableId="1334727043">
    <w:abstractNumId w:val="2"/>
  </w:num>
  <w:num w:numId="8" w16cid:durableId="1076438038">
    <w:abstractNumId w:val="1"/>
  </w:num>
  <w:num w:numId="9" w16cid:durableId="129130488">
    <w:abstractNumId w:val="0"/>
  </w:num>
  <w:num w:numId="10" w16cid:durableId="687413038">
    <w:abstractNumId w:val="32"/>
  </w:num>
  <w:num w:numId="11" w16cid:durableId="1361203774">
    <w:abstractNumId w:val="17"/>
  </w:num>
  <w:num w:numId="12" w16cid:durableId="227811251">
    <w:abstractNumId w:val="25"/>
  </w:num>
  <w:num w:numId="13" w16cid:durableId="148904231">
    <w:abstractNumId w:val="22"/>
  </w:num>
  <w:num w:numId="14" w16cid:durableId="1489982326">
    <w:abstractNumId w:val="33"/>
  </w:num>
  <w:num w:numId="15" w16cid:durableId="1192036888">
    <w:abstractNumId w:val="34"/>
  </w:num>
  <w:num w:numId="16" w16cid:durableId="1890337389">
    <w:abstractNumId w:val="28"/>
  </w:num>
  <w:num w:numId="17" w16cid:durableId="973099488">
    <w:abstractNumId w:val="21"/>
  </w:num>
  <w:num w:numId="18" w16cid:durableId="1934819580">
    <w:abstractNumId w:val="24"/>
  </w:num>
  <w:num w:numId="19" w16cid:durableId="302851597">
    <w:abstractNumId w:val="26"/>
  </w:num>
  <w:num w:numId="20" w16cid:durableId="1138574960">
    <w:abstractNumId w:val="27"/>
  </w:num>
  <w:num w:numId="21" w16cid:durableId="559286139">
    <w:abstractNumId w:val="20"/>
  </w:num>
  <w:num w:numId="22" w16cid:durableId="1897620816">
    <w:abstractNumId w:val="36"/>
  </w:num>
  <w:num w:numId="23" w16cid:durableId="1533028504">
    <w:abstractNumId w:val="11"/>
  </w:num>
  <w:num w:numId="24" w16cid:durableId="472794245">
    <w:abstractNumId w:val="14"/>
  </w:num>
  <w:num w:numId="25" w16cid:durableId="1487891005">
    <w:abstractNumId w:val="29"/>
  </w:num>
  <w:num w:numId="26" w16cid:durableId="582295988">
    <w:abstractNumId w:val="9"/>
  </w:num>
  <w:num w:numId="27" w16cid:durableId="579557807">
    <w:abstractNumId w:val="16"/>
  </w:num>
  <w:num w:numId="28" w16cid:durableId="1163741659">
    <w:abstractNumId w:val="23"/>
  </w:num>
  <w:num w:numId="29" w16cid:durableId="553197350">
    <w:abstractNumId w:val="19"/>
  </w:num>
  <w:num w:numId="30" w16cid:durableId="1546407791">
    <w:abstractNumId w:val="12"/>
  </w:num>
  <w:num w:numId="31" w16cid:durableId="264652276">
    <w:abstractNumId w:val="35"/>
  </w:num>
  <w:num w:numId="32" w16cid:durableId="1593852004">
    <w:abstractNumId w:val="10"/>
  </w:num>
  <w:num w:numId="33" w16cid:durableId="1618564830">
    <w:abstractNumId w:val="31"/>
  </w:num>
  <w:num w:numId="34" w16cid:durableId="1537889877">
    <w:abstractNumId w:val="13"/>
  </w:num>
  <w:num w:numId="35" w16cid:durableId="2013684137">
    <w:abstractNumId w:val="18"/>
  </w:num>
  <w:num w:numId="36" w16cid:durableId="1164130436">
    <w:abstractNumId w:val="30"/>
  </w:num>
  <w:num w:numId="37" w16cid:durableId="2056538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CB7"/>
    <w:rsid w:val="0015074B"/>
    <w:rsid w:val="001B6B69"/>
    <w:rsid w:val="0029639D"/>
    <w:rsid w:val="002B2E0D"/>
    <w:rsid w:val="002C47D4"/>
    <w:rsid w:val="00326F90"/>
    <w:rsid w:val="00363AB1"/>
    <w:rsid w:val="003D56BF"/>
    <w:rsid w:val="003F7E22"/>
    <w:rsid w:val="004A5776"/>
    <w:rsid w:val="007767F7"/>
    <w:rsid w:val="007C4DE7"/>
    <w:rsid w:val="00817CE4"/>
    <w:rsid w:val="009531B3"/>
    <w:rsid w:val="00AA1D8D"/>
    <w:rsid w:val="00B47730"/>
    <w:rsid w:val="00CB0664"/>
    <w:rsid w:val="00E550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BB5B2"/>
  <w14:defaultImageDpi w14:val="300"/>
  <w15:docId w15:val="{89C00852-1BF7-5943-8A67-C555A16B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550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5507E"/>
  </w:style>
  <w:style w:type="character" w:styleId="HTMLCode">
    <w:name w:val="HTML Code"/>
    <w:basedOn w:val="DefaultParagraphFont"/>
    <w:uiPriority w:val="99"/>
    <w:semiHidden/>
    <w:unhideWhenUsed/>
    <w:rsid w:val="00E5507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55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507E"/>
    <w:rPr>
      <w:rFonts w:ascii="Courier New" w:eastAsia="Times New Roman" w:hAnsi="Courier New" w:cs="Courier New"/>
      <w:sz w:val="20"/>
      <w:szCs w:val="20"/>
    </w:rPr>
  </w:style>
  <w:style w:type="character" w:customStyle="1" w:styleId="hljs-attribute">
    <w:name w:val="hljs-attribute"/>
    <w:basedOn w:val="DefaultParagraphFont"/>
    <w:rsid w:val="00E5507E"/>
  </w:style>
  <w:style w:type="character" w:customStyle="1" w:styleId="hljs-number">
    <w:name w:val="hljs-number"/>
    <w:basedOn w:val="DefaultParagraphFont"/>
    <w:rsid w:val="00E5507E"/>
  </w:style>
  <w:style w:type="character" w:customStyle="1" w:styleId="hljs-attr">
    <w:name w:val="hljs-attr"/>
    <w:basedOn w:val="DefaultParagraphFont"/>
    <w:rsid w:val="00E5507E"/>
  </w:style>
  <w:style w:type="character" w:customStyle="1" w:styleId="hljs-string">
    <w:name w:val="hljs-string"/>
    <w:basedOn w:val="DefaultParagraphFont"/>
    <w:rsid w:val="00E5507E"/>
  </w:style>
  <w:style w:type="character" w:customStyle="1" w:styleId="hljs-function">
    <w:name w:val="hljs-function"/>
    <w:basedOn w:val="DefaultParagraphFont"/>
    <w:rsid w:val="00E5507E"/>
  </w:style>
  <w:style w:type="character" w:customStyle="1" w:styleId="hljs-title">
    <w:name w:val="hljs-title"/>
    <w:basedOn w:val="DefaultParagraphFont"/>
    <w:rsid w:val="00E5507E"/>
  </w:style>
  <w:style w:type="character" w:customStyle="1" w:styleId="hljs-params">
    <w:name w:val="hljs-params"/>
    <w:basedOn w:val="DefaultParagraphFont"/>
    <w:rsid w:val="00E5507E"/>
  </w:style>
  <w:style w:type="character" w:customStyle="1" w:styleId="hljs-keyword">
    <w:name w:val="hljs-keyword"/>
    <w:basedOn w:val="DefaultParagraphFont"/>
    <w:rsid w:val="00E5507E"/>
  </w:style>
  <w:style w:type="character" w:customStyle="1" w:styleId="hljs-builtin">
    <w:name w:val="hljs-built_in"/>
    <w:basedOn w:val="DefaultParagraphFont"/>
    <w:rsid w:val="00E5507E"/>
  </w:style>
  <w:style w:type="character" w:customStyle="1" w:styleId="hljs-type">
    <w:name w:val="hljs-type"/>
    <w:basedOn w:val="DefaultParagraphFont"/>
    <w:rsid w:val="00E5507E"/>
  </w:style>
  <w:style w:type="character" w:customStyle="1" w:styleId="hljs-variable">
    <w:name w:val="hljs-variable"/>
    <w:basedOn w:val="DefaultParagraphFont"/>
    <w:rsid w:val="009531B3"/>
  </w:style>
  <w:style w:type="character" w:customStyle="1" w:styleId="hljs-operator">
    <w:name w:val="hljs-operator"/>
    <w:basedOn w:val="DefaultParagraphFont"/>
    <w:rsid w:val="009531B3"/>
  </w:style>
  <w:style w:type="paragraph" w:customStyle="1" w:styleId="p1">
    <w:name w:val="p1"/>
    <w:basedOn w:val="Normal"/>
    <w:rsid w:val="009531B3"/>
    <w:pPr>
      <w:spacing w:after="0" w:line="240" w:lineRule="auto"/>
    </w:pPr>
    <w:rPr>
      <w:rFonts w:ascii="Helvetica" w:eastAsia="Times New Roman" w:hAnsi="Helvetica" w:cs="Times New Roman"/>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2602</Words>
  <Characters>14834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Guru Dheeraj Rajagiri</cp:lastModifiedBy>
  <cp:revision>3</cp:revision>
  <dcterms:created xsi:type="dcterms:W3CDTF">2025-11-29T21:42:00Z</dcterms:created>
  <dcterms:modified xsi:type="dcterms:W3CDTF">2025-11-29T21:43:00Z</dcterms:modified>
  <cp:category/>
</cp:coreProperties>
</file>